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A9E4" w14:textId="77777777" w:rsidR="009378C4" w:rsidRPr="00CB7419" w:rsidRDefault="00000000">
      <w:pPr>
        <w:spacing w:after="60" w:line="240" w:lineRule="auto"/>
        <w:jc w:val="center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  <w:b/>
          <w:sz w:val="36"/>
        </w:rPr>
        <w:t>PASS SESSION WORKSHEET</w:t>
      </w:r>
    </w:p>
    <w:p w14:paraId="2A0379A1" w14:textId="77777777" w:rsidR="009378C4" w:rsidRPr="00CB7419" w:rsidRDefault="00000000">
      <w:pPr>
        <w:spacing w:after="60" w:line="240" w:lineRule="auto"/>
        <w:jc w:val="center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  <w:b/>
          <w:sz w:val="26"/>
        </w:rPr>
        <w:t>Introduction to Software Engineering - Weeks 1 to 3</w:t>
      </w:r>
    </w:p>
    <w:p w14:paraId="625DDB3F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Name: ________________________________    ID: ____________________</w:t>
      </w:r>
    </w:p>
    <w:p w14:paraId="45B0DDD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Group: _______________________________    Date: __________________</w:t>
      </w:r>
    </w:p>
    <w:p w14:paraId="2D3B9F21" w14:textId="7899FCDF" w:rsidR="009378C4" w:rsidRPr="00CB7419" w:rsidRDefault="00CB7419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000000" w:rsidRPr="00CB7419">
        <w:rPr>
          <w:rFonts w:ascii="Times New Roman" w:hAnsi="Times New Roman" w:cs="Times New Roman"/>
        </w:rPr>
        <w:t>Work with a partner or small group. Keep answers short and simple. All activities are based only on the lecture notes.</w:t>
      </w:r>
    </w:p>
    <w:p w14:paraId="635491E6" w14:textId="77777777" w:rsidR="009378C4" w:rsidRPr="00CB7419" w:rsidRDefault="00000000">
      <w:pPr>
        <w:pStyle w:val="Heading1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DAY 1 - SOFTWARE, ROLES AND THE SDLC (ABOUT 60 MINUTES)</w:t>
      </w:r>
    </w:p>
    <w:p w14:paraId="3E6E0763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Goal: Review what software is, who works on it, and the six SDLC phases.</w:t>
      </w:r>
    </w:p>
    <w:p w14:paraId="1E1E2AD9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1: Quick Starter (5 minutes)</w:t>
      </w:r>
    </w:p>
    <w:p w14:paraId="065E7E0F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the names of two software products you use.</w:t>
      </w:r>
    </w:p>
    <w:p w14:paraId="7216B3E7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6C00966F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Circle one: Software is only code.   TRUE / FALSE</w:t>
      </w:r>
    </w:p>
    <w:p w14:paraId="6D98015B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2: Complete the Software Formula (8 minutes)</w:t>
      </w:r>
    </w:p>
    <w:p w14:paraId="7B78E296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Fill in the missing words:</w:t>
      </w:r>
    </w:p>
    <w:p w14:paraId="67998F4C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Instructions (code) + __________________ + __________________ = SOFTWARE</w:t>
      </w:r>
    </w:p>
    <w:p w14:paraId="091B4BBA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In one sentence, explain why software is more than just code.</w:t>
      </w:r>
    </w:p>
    <w:p w14:paraId="7734CE5F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3FDE0E5E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3: Generic or Custom? (7 minutes)</w:t>
      </w:r>
    </w:p>
    <w:p w14:paraId="44DA0FB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G for Generic Software or C for Custom Software.</w:t>
      </w:r>
    </w:p>
    <w:p w14:paraId="7C9A3BC4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Microsoft Word ______</w:t>
      </w:r>
    </w:p>
    <w:p w14:paraId="43F3CF4E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Instagram ______</w:t>
      </w:r>
    </w:p>
    <w:p w14:paraId="7B64BBF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Canva ______</w:t>
      </w:r>
    </w:p>
    <w:p w14:paraId="628C3B16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M-PAiSA, built for the Fijian market ______</w:t>
      </w:r>
    </w:p>
    <w:p w14:paraId="38C3B01B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What is the main difference between generic and custom software?</w:t>
      </w:r>
    </w:p>
    <w:p w14:paraId="4647D1F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4C4F3950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4: Who Does What? (12 minutes)</w:t>
      </w:r>
    </w:p>
    <w:p w14:paraId="16569592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Choose from: Developer, Tester/QA Engineer, Business/Systems Analyst, Project Manager</w:t>
      </w:r>
    </w:p>
    <w:p w14:paraId="12B4BDE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a. Talks to customers and writes clear requirements: __________________________</w:t>
      </w:r>
    </w:p>
    <w:p w14:paraId="3AE64C24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b. Turns the design into working code: ______________________________________</w:t>
      </w:r>
    </w:p>
    <w:p w14:paraId="3003D945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c. Plans ways to try to break the software: _________________________________</w:t>
      </w:r>
    </w:p>
    <w:p w14:paraId="1EB2FDE4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d. Plans the schedule, budget and team responsibilities: _____________________</w:t>
      </w:r>
    </w:p>
    <w:p w14:paraId="53C2D4CA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Why is software development described as a team sport?</w:t>
      </w:r>
    </w:p>
    <w:p w14:paraId="746A35B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299C1370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5: Put the SDLC in Order (10 minutes)</w:t>
      </w:r>
    </w:p>
    <w:p w14:paraId="63A274B2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Number these phases from 1 to 6.</w:t>
      </w:r>
    </w:p>
    <w:p w14:paraId="6A63B5A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Testing ____</w:t>
      </w:r>
    </w:p>
    <w:p w14:paraId="0E3D3545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Maintenance ____</w:t>
      </w:r>
    </w:p>
    <w:p w14:paraId="5D314ADE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Requirements ____</w:t>
      </w:r>
    </w:p>
    <w:p w14:paraId="47120655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Deployment ____</w:t>
      </w:r>
    </w:p>
    <w:p w14:paraId="1989C2FF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lastRenderedPageBreak/>
        <w:t>Design ____</w:t>
      </w:r>
    </w:p>
    <w:p w14:paraId="550A7B7D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Implementation ____</w:t>
      </w:r>
    </w:p>
    <w:p w14:paraId="0E3055DC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What question is answered during the Requirements phase?</w:t>
      </w:r>
    </w:p>
    <w:p w14:paraId="6F5A9E87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What happens during Deployment?</w:t>
      </w:r>
    </w:p>
    <w:p w14:paraId="0280976F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6: Verification or Validation? (8 minutes)</w:t>
      </w:r>
    </w:p>
    <w:p w14:paraId="1A3E3081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VERIFICATION or VALIDATION.</w:t>
      </w:r>
    </w:p>
    <w:p w14:paraId="5ED77AA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a. “Are we building the product right?” ______________________________</w:t>
      </w:r>
    </w:p>
    <w:p w14:paraId="0B89A646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b. “Are we building the right product?” ______________________________</w:t>
      </w:r>
    </w:p>
    <w:p w14:paraId="3ABC8F17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c. Checking whether code correctly follows the design: ________________</w:t>
      </w:r>
    </w:p>
    <w:p w14:paraId="6ECA4004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d. Checking whether the final system meets the customer’s real needs: ___</w:t>
      </w:r>
    </w:p>
    <w:p w14:paraId="6006D169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7: The Cost of a Mistake (5 minutes)</w:t>
      </w:r>
    </w:p>
    <w:p w14:paraId="009CA202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Why is a misunderstood requirement cheaper to fix during Requirements than after Deployment?</w:t>
      </w:r>
    </w:p>
    <w:p w14:paraId="13FFD9AE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594EAF78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Exit Ticket (5 minutes)</w:t>
      </w:r>
    </w:p>
    <w:p w14:paraId="3AAE69F8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Name the six SDLC phases in order.</w:t>
      </w:r>
    </w:p>
    <w:p w14:paraId="5024294F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165189DA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one thing you understood well today.</w:t>
      </w:r>
    </w:p>
    <w:p w14:paraId="512234FB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2857514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br w:type="page"/>
      </w:r>
    </w:p>
    <w:p w14:paraId="38D617AA" w14:textId="77777777" w:rsidR="009378C4" w:rsidRPr="00CB7419" w:rsidRDefault="00000000">
      <w:pPr>
        <w:pStyle w:val="Heading1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lastRenderedPageBreak/>
        <w:t>DAY 2 - TRADITIONAL PROCESS MODELS (ABOUT 60 MINUTES)</w:t>
      </w:r>
    </w:p>
    <w:p w14:paraId="0856ACCD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Goal: Compare Waterfall, Incremental and the V-Model, and choose the best model for a project.</w:t>
      </w:r>
    </w:p>
    <w:p w14:paraId="002FF85D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1: Fast Recall (5 minutes)</w:t>
      </w:r>
    </w:p>
    <w:p w14:paraId="4B57AAA0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the six SDLC phases in order without looking back.</w:t>
      </w:r>
    </w:p>
    <w:p w14:paraId="7D39A7B8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27E44624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2: Waterfall - One Pass, In Order (12 minutes)</w:t>
      </w:r>
    </w:p>
    <w:p w14:paraId="7B639623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TRUE or FALSE.</w:t>
      </w:r>
    </w:p>
    <w:p w14:paraId="3683AC5C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a. Each phase must be completed before the next phase begins. __________</w:t>
      </w:r>
    </w:p>
    <w:p w14:paraId="747811C5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b. Working software is delivered early and often. __________</w:t>
      </w:r>
    </w:p>
    <w:p w14:paraId="3D4EB64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c. Waterfall works well when requirements are stable and well understood. __________</w:t>
      </w:r>
    </w:p>
    <w:p w14:paraId="0FB41B50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d. Waterfall handles changing requirements easily. __________</w:t>
      </w:r>
    </w:p>
    <w:p w14:paraId="0B888B28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one strength of Waterfall.</w:t>
      </w:r>
    </w:p>
    <w:p w14:paraId="104F2EC3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48C1AF47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Write one weakness of Waterfall.</w:t>
      </w:r>
    </w:p>
    <w:p w14:paraId="496E18B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1FB75A8F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3: Incremental - Build It in Pieces (12 minutes)</w:t>
      </w:r>
    </w:p>
    <w:p w14:paraId="5819E242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Complete the statements.</w:t>
      </w:r>
    </w:p>
    <w:p w14:paraId="7409F4A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a. Each increment runs its own mini ______________________________ cycle.</w:t>
      </w:r>
    </w:p>
    <w:p w14:paraId="3CFBECCF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b. Working software is delivered __________________ and __________________.</w:t>
      </w:r>
    </w:p>
    <w:p w14:paraId="27B88CF4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c. Customers can give __________________ on real working pieces sooner.</w:t>
      </w:r>
    </w:p>
    <w:p w14:paraId="6E04389E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Why can Incremental handle changing needs better than Waterfall?</w:t>
      </w:r>
    </w:p>
    <w:p w14:paraId="32FCE648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2B1B2CC0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What can happen if the increments are planned poorly?</w:t>
      </w:r>
    </w:p>
    <w:p w14:paraId="4C909E5C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63181CBE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4: V-Model Pairing Challenge (12 minutes)</w:t>
      </w:r>
    </w:p>
    <w:p w14:paraId="2F137F63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Match each development phase with its testing partner.</w:t>
      </w:r>
    </w:p>
    <w:p w14:paraId="1A0AD50E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Development phases: Requirements, System Design, Architecture/Module Design, Coding</w:t>
      </w:r>
    </w:p>
    <w:p w14:paraId="2C9C36A1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Testing phases: Acceptance Testing, System Testing, Integration Testing, Unit Testing</w:t>
      </w:r>
    </w:p>
    <w:p w14:paraId="7FE88F55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a. Requirements -&gt; __________________________________________</w:t>
      </w:r>
    </w:p>
    <w:p w14:paraId="17CFAFB6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b. System Design -&gt; _________________________________________</w:t>
      </w:r>
    </w:p>
    <w:p w14:paraId="1594881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c. Architecture/Module Design -&gt; ______________________________</w:t>
      </w:r>
    </w:p>
    <w:p w14:paraId="7E35FCA6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d. Coding -&gt; ________________________________________________</w:t>
      </w:r>
    </w:p>
    <w:p w14:paraId="782A56C6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Why is the V-Model useful for safety-critical or regulated systems?</w:t>
      </w:r>
    </w:p>
    <w:p w14:paraId="0B4FEE7B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147CA49A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5: Model Detective - Fiji Examples (12 minutes)</w:t>
      </w:r>
    </w:p>
    <w:p w14:paraId="0CC3591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Choose: WATERFALL, INCREMENTAL or V-MODEL. Give one short reason.</w:t>
      </w:r>
    </w:p>
    <w:p w14:paraId="3D3DF3EA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FRCS e-Tax system: tax rules and forms are fixed by law, and each stage needs formal sign-off. Model: ____________________  Reason:</w:t>
      </w:r>
    </w:p>
    <w:p w14:paraId="0CC33E10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3930AE6D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M-PAiSA feature rollout: money transfer is released first, then bill payments and other features are added later. Model: ____________________  Reason:</w:t>
      </w:r>
    </w:p>
    <w:p w14:paraId="1BA0516F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lastRenderedPageBreak/>
        <w:t>____________________________________________________________________________</w:t>
      </w:r>
    </w:p>
    <w:p w14:paraId="7060CDE3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EFL grid control system: every safety requirement needs a matching test planned from the start. Model: ____________________  Reason:</w:t>
      </w:r>
    </w:p>
    <w:p w14:paraId="4CC77101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1A4710CD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6: Compare the Models (4 minutes)</w:t>
      </w:r>
    </w:p>
    <w:p w14:paraId="335C4F5B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Complete each line with the best model.</w:t>
      </w:r>
    </w:p>
    <w:p w14:paraId="775D2973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a. Best for early and frequent working software: __________________________</w:t>
      </w:r>
    </w:p>
    <w:p w14:paraId="4C0C2759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b. Best for a small, stable, well-understood project: _____________________</w:t>
      </w:r>
    </w:p>
    <w:p w14:paraId="094E63DE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c. Best for a safety-critical or regulated system: ________________________</w:t>
      </w:r>
    </w:p>
    <w:p w14:paraId="1F59E9A8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Exit Ticket (3 minutes)</w:t>
      </w:r>
    </w:p>
    <w:p w14:paraId="576599BD" w14:textId="77777777" w:rsidR="009378C4" w:rsidRPr="00CB7419" w:rsidRDefault="00000000">
      <w:pPr>
        <w:pStyle w:val="ListNumber"/>
        <w:spacing w:after="60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Which model would you choose when requirements may change and early feedback is important? Why?</w:t>
      </w:r>
    </w:p>
    <w:p w14:paraId="6FC7BAFA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____________________________________________________________________________</w:t>
      </w:r>
    </w:p>
    <w:p w14:paraId="5C5D086C" w14:textId="77777777" w:rsidR="009378C4" w:rsidRPr="00CB7419" w:rsidRDefault="00000000">
      <w:pPr>
        <w:spacing w:after="60" w:line="240" w:lineRule="auto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br w:type="page"/>
      </w:r>
    </w:p>
    <w:p w14:paraId="7818FDF5" w14:textId="77777777" w:rsidR="009378C4" w:rsidRPr="00CB7419" w:rsidRDefault="00000000">
      <w:pPr>
        <w:pStyle w:val="Heading1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lastRenderedPageBreak/>
        <w:t>FACILITATOR ANSWER KEY</w:t>
      </w:r>
    </w:p>
    <w:p w14:paraId="71D3A154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Day 1 Answers</w:t>
      </w:r>
    </w:p>
    <w:p w14:paraId="5EE10122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1: FALSE.</w:t>
      </w:r>
    </w:p>
    <w:p w14:paraId="78F56BA9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2: Data; Documentation. Software includes instructions, data and documentation.</w:t>
      </w:r>
    </w:p>
    <w:p w14:paraId="7A302B53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3: Microsoft Word - G; Instagram - G; Canva - G; M-PAiSA - C. Generic software is built for many customers; custom software is built for one customer or market.</w:t>
      </w:r>
    </w:p>
    <w:p w14:paraId="24FB15F3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4: a. Business/Systems Analyst; b. Developer; c. Tester/QA Engineer; d. Project Manager. Software is a team sport because one person cannot plan, design, build and check a large system alone.</w:t>
      </w:r>
    </w:p>
    <w:p w14:paraId="4F85DC6D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5 order: 1 Requirements, 2 Design, 3 Implementation, 4 Testing, 5 Deployment, 6 Maintenance. Requirements asks “What must it do?” Deployment releases tested software to real users.</w:t>
      </w:r>
    </w:p>
    <w:p w14:paraId="5D661092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6: a. Verification; b. Validation; c. Verification; d. Validation.</w:t>
      </w:r>
    </w:p>
    <w:p w14:paraId="2F969C1D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7: A mistake found late requires undoing later work such as design, code, testing and release.</w:t>
      </w:r>
    </w:p>
    <w:p w14:paraId="3FEFCDAA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Exit ticket: Requirements, Design, Implementation, Testing, Deployment, Maintenance.</w:t>
      </w:r>
    </w:p>
    <w:p w14:paraId="6DB1D762" w14:textId="77777777" w:rsidR="009378C4" w:rsidRPr="00CB7419" w:rsidRDefault="00000000">
      <w:pPr>
        <w:pStyle w:val="Heading2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Day 2 Answers</w:t>
      </w:r>
    </w:p>
    <w:p w14:paraId="5AA0C8A1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1: Requirements, Design, Implementation, Testing, Deployment, Maintenance.</w:t>
      </w:r>
    </w:p>
    <w:p w14:paraId="653DB668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2: a. TRUE; b. FALSE; c. TRUE; d. FALSE. Strength examples: simple to manage, clear documentation, visible milestones, good for stable requirements. Weakness examples: working software arrives late, changes are difficult and expensive, customer sees the real product late.</w:t>
      </w:r>
    </w:p>
    <w:p w14:paraId="0B8B9F88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3: a. SDLC; b. early and often; c. feedback. Incremental can adapt later increments after feedback. Poor planning can cause rework and increasing complexity.</w:t>
      </w:r>
    </w:p>
    <w:p w14:paraId="0673DF87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4: Requirements -&gt; Acceptance Testing; System Design -&gt; System Testing; Architecture/Module Design -&gt; Integration Testing; Coding -&gt; Unit Testing. The V-Model plans testing from the start and gives strong traceability.</w:t>
      </w:r>
    </w:p>
    <w:p w14:paraId="2652FD96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5: FRCS e-Tax - Waterfall; M-PAiSA rollout - Incremental; EFL grid control - V-Model.</w:t>
      </w:r>
    </w:p>
    <w:p w14:paraId="58D7182A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Activity 6: a. Incremental; b. Waterfall; c. V-Model.</w:t>
      </w:r>
    </w:p>
    <w:p w14:paraId="4EC6F7B2" w14:textId="77777777" w:rsidR="009378C4" w:rsidRPr="00CB7419" w:rsidRDefault="00000000">
      <w:pPr>
        <w:pStyle w:val="ListBullet"/>
        <w:rPr>
          <w:rFonts w:ascii="Times New Roman" w:hAnsi="Times New Roman" w:cs="Times New Roman"/>
        </w:rPr>
      </w:pPr>
      <w:r w:rsidRPr="00CB7419">
        <w:rPr>
          <w:rFonts w:ascii="Times New Roman" w:hAnsi="Times New Roman" w:cs="Times New Roman"/>
        </w:rPr>
        <w:t>Exit ticket: Incremental, because it delivers working pieces early and later increments can respond to feedback and changing needs.</w:t>
      </w:r>
    </w:p>
    <w:sectPr w:rsidR="009378C4" w:rsidRPr="00CB741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09ABF" w14:textId="77777777" w:rsidR="00CB1099" w:rsidRDefault="00CB1099">
      <w:pPr>
        <w:spacing w:after="0" w:line="240" w:lineRule="auto"/>
      </w:pPr>
      <w:r>
        <w:separator/>
      </w:r>
    </w:p>
  </w:endnote>
  <w:endnote w:type="continuationSeparator" w:id="0">
    <w:p w14:paraId="1422D6D3" w14:textId="77777777" w:rsidR="00CB1099" w:rsidRDefault="00CB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F2258" w14:textId="77777777" w:rsidR="009378C4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CB7419">
      <w:fldChar w:fldCharType="separate"/>
    </w:r>
    <w:r w:rsidR="00CB74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7EC8" w14:textId="77777777" w:rsidR="00CB1099" w:rsidRDefault="00CB1099">
      <w:pPr>
        <w:spacing w:after="0" w:line="240" w:lineRule="auto"/>
      </w:pPr>
      <w:r>
        <w:separator/>
      </w:r>
    </w:p>
  </w:footnote>
  <w:footnote w:type="continuationSeparator" w:id="0">
    <w:p w14:paraId="37D5B6B5" w14:textId="77777777" w:rsidR="00CB1099" w:rsidRDefault="00CB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779267">
    <w:abstractNumId w:val="8"/>
  </w:num>
  <w:num w:numId="2" w16cid:durableId="492456302">
    <w:abstractNumId w:val="6"/>
  </w:num>
  <w:num w:numId="3" w16cid:durableId="379129369">
    <w:abstractNumId w:val="5"/>
  </w:num>
  <w:num w:numId="4" w16cid:durableId="2097550489">
    <w:abstractNumId w:val="4"/>
  </w:num>
  <w:num w:numId="5" w16cid:durableId="1168598922">
    <w:abstractNumId w:val="7"/>
  </w:num>
  <w:num w:numId="6" w16cid:durableId="444153444">
    <w:abstractNumId w:val="3"/>
  </w:num>
  <w:num w:numId="7" w16cid:durableId="1255898720">
    <w:abstractNumId w:val="2"/>
  </w:num>
  <w:num w:numId="8" w16cid:durableId="1991707070">
    <w:abstractNumId w:val="1"/>
  </w:num>
  <w:num w:numId="9" w16cid:durableId="115796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8C4"/>
    <w:rsid w:val="00AA1D8D"/>
    <w:rsid w:val="00B47730"/>
    <w:rsid w:val="00CB0664"/>
    <w:rsid w:val="00CB1099"/>
    <w:rsid w:val="00CB7419"/>
    <w:rsid w:val="00CC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8E922"/>
  <w14:defaultImageDpi w14:val="300"/>
  <w15:docId w15:val="{8562AC6D-9FE9-4D90-AF5E-D5E9555C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Gounder</cp:lastModifiedBy>
  <cp:revision>2</cp:revision>
  <dcterms:created xsi:type="dcterms:W3CDTF">2013-12-23T23:15:00Z</dcterms:created>
  <dcterms:modified xsi:type="dcterms:W3CDTF">2026-08-05T17:48:00Z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32a28ce1-ee53-4031-94bf-2cae312c2dfc</vt:lpwstr>
  </property>
</Properties>
</file>