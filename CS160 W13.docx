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96D6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PASS SESSION WORKSHEET</w:t>
      </w:r>
    </w:p>
    <w:p w14:paraId="7030476A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Introduction to Networks and Cybersecurity - Week 13 PASS: Review of Week 12 Network Security</w:t>
      </w:r>
    </w:p>
    <w:p w14:paraId="07309147" w14:textId="77777777" w:rsidR="007A4235" w:rsidRDefault="00A30172">
      <w:r>
        <w:t>Name: ________________________________    ID: ____________________</w:t>
      </w:r>
    </w:p>
    <w:p w14:paraId="6D4211E7" w14:textId="77777777" w:rsidR="007A4235" w:rsidRDefault="00A30172">
      <w:pPr>
        <w:spacing w:after="100"/>
      </w:pPr>
      <w:r>
        <w:t>Group: _______________________________    Date: __________________</w:t>
      </w:r>
    </w:p>
    <w:p w14:paraId="1AB5C534" w14:textId="77777777" w:rsidR="007A4235" w:rsidRDefault="00A30172">
      <w:pPr>
        <w:spacing w:after="120"/>
      </w:pPr>
      <w:r>
        <w:t>Work with a partner or small group. Keep answers short and simple. All activities are based only on the supplied CS160 Week 12 Network Security lecture notes.</w:t>
      </w:r>
    </w:p>
    <w:p w14:paraId="4A5B2026" w14:textId="09887E75" w:rsidR="007A4235" w:rsidRDefault="00A30172">
      <w:pPr>
        <w:spacing w:after="80"/>
      </w:pPr>
      <w:r>
        <w:rPr>
          <w:b/>
        </w:rPr>
        <w:t>MONDAY - SECURITY BASICS FIREWALLS AND INTRUSION DETECTION (ABOUT 60 MINUTES)</w:t>
      </w:r>
    </w:p>
    <w:p w14:paraId="24ED3DDA" w14:textId="77777777" w:rsidR="007A4235" w:rsidRDefault="00A30172">
      <w:pPr>
        <w:spacing w:after="100"/>
      </w:pPr>
      <w:r>
        <w:t>Goal: Review why network security is needed, who is vulnerable, common attacks and countermeasures, firewalls, intrusion detection, and dictionary attacks.</w:t>
      </w:r>
    </w:p>
    <w:p w14:paraId="3C6AAB30" w14:textId="77777777" w:rsidR="007A4235" w:rsidRDefault="00A30172">
      <w:pPr>
        <w:keepNext/>
        <w:spacing w:before="40" w:after="40"/>
      </w:pPr>
      <w:r>
        <w:t>Activity 1: Quick Starter (5 minutes)</w:t>
      </w:r>
    </w:p>
    <w:p w14:paraId="633625DB" w14:textId="77777777" w:rsidR="007A4235" w:rsidRDefault="00A30172">
      <w:r>
        <w:t>1. Circle one: Security helps protect vital information while still allowing access to people who need it. TRUE / FALSE</w:t>
      </w:r>
    </w:p>
    <w:p w14:paraId="2F571F19" w14:textId="77777777" w:rsidR="007A4235" w:rsidRDefault="00A30172">
      <w:r>
        <w:t>2. Circle one: Only banks and government agencies are vulnerable to network attacks. TRUE / FALSE</w:t>
      </w:r>
    </w:p>
    <w:p w14:paraId="3C50C212" w14:textId="77777777" w:rsidR="007A4235" w:rsidRDefault="00A30172">
      <w:pPr>
        <w:keepNext/>
        <w:spacing w:before="40" w:after="40"/>
      </w:pPr>
      <w:r>
        <w:t>Activity 2: Security Goals and Vulnerability (10 minutes)</w:t>
      </w:r>
    </w:p>
    <w:p w14:paraId="01320B07" w14:textId="77777777" w:rsidR="007A4235" w:rsidRDefault="00A30172">
      <w:r>
        <w:t>3. Write the three security goals named together in the lecture:</w:t>
      </w:r>
    </w:p>
    <w:p w14:paraId="77DDC0E4" w14:textId="77777777" w:rsidR="007A4235" w:rsidRDefault="00A30172">
      <w:r>
        <w:t>________________________    ________________________    ________________________</w:t>
      </w:r>
    </w:p>
    <w:p w14:paraId="113DD142" w14:textId="77777777" w:rsidR="007A4235" w:rsidRDefault="00A30172">
      <w:r>
        <w:t>4. Give one group or organization listed as vulnerable to security attacks. ______________________</w:t>
      </w:r>
    </w:p>
    <w:p w14:paraId="0B919B89" w14:textId="77777777" w:rsidR="007A4235" w:rsidRDefault="00A30172">
      <w:r>
        <w:t>5. Give one reason from the lecture for why security is needed. _________________________________</w:t>
      </w:r>
    </w:p>
    <w:p w14:paraId="6C087FFA" w14:textId="77777777" w:rsidR="007A4235" w:rsidRDefault="00A30172">
      <w:pPr>
        <w:spacing w:after="40"/>
      </w:pPr>
      <w:r>
        <w:t>____________________________________________________________________________</w:t>
      </w:r>
    </w:p>
    <w:p w14:paraId="1D229647" w14:textId="77777777" w:rsidR="007A4235" w:rsidRDefault="00A30172">
      <w:pPr>
        <w:keepNext/>
        <w:spacing w:before="40" w:after="40"/>
      </w:pPr>
      <w:r>
        <w:t>Activity 3: Common Attacks and Countermeasures (12 minutes)</w:t>
      </w:r>
    </w:p>
    <w:p w14:paraId="52EBF064" w14:textId="77777777" w:rsidR="007A4235" w:rsidRDefault="00A30172">
      <w:r>
        <w:t>Write FIREWALLS, IDS, INGRESS FILTERING, IPSEC, ENCRYPTION, or EDUCATION.</w:t>
      </w:r>
    </w:p>
    <w:p w14:paraId="40721AEC" w14:textId="77777777" w:rsidR="007A4235" w:rsidRDefault="00A30172">
      <w:r>
        <w:t>a. Finding a way into the network. _________________________________________________________</w:t>
      </w:r>
    </w:p>
    <w:p w14:paraId="747FAD77" w14:textId="77777777" w:rsidR="007A4235" w:rsidRDefault="00A30172">
      <w:r>
        <w:t>b. Exploiting software bugs or buffer overflows. ____________________________________________</w:t>
      </w:r>
    </w:p>
    <w:p w14:paraId="612EB759" w14:textId="77777777" w:rsidR="007A4235" w:rsidRDefault="00A30172">
      <w:r>
        <w:t>c. Denial of Service. ____________________________________________________________________</w:t>
      </w:r>
    </w:p>
    <w:p w14:paraId="583CBA9B" w14:textId="77777777" w:rsidR="007A4235" w:rsidRDefault="00A30172">
      <w:r>
        <w:t>d. TCP hijacking. ________________________________________________________________________</w:t>
      </w:r>
    </w:p>
    <w:p w14:paraId="2CCFAE04" w14:textId="77777777" w:rsidR="007A4235" w:rsidRDefault="00A30172">
      <w:r>
        <w:t>e. Packet sniffing. _______________________________________________________________________</w:t>
      </w:r>
    </w:p>
    <w:p w14:paraId="3653A3E6" w14:textId="77777777" w:rsidR="007A4235" w:rsidRDefault="00A30172">
      <w:r>
        <w:t>f. Social problems. _______________________________________________________________________</w:t>
      </w:r>
    </w:p>
    <w:p w14:paraId="41C37D3B" w14:textId="77777777" w:rsidR="007A4235" w:rsidRDefault="00A30172">
      <w:pPr>
        <w:keepNext/>
        <w:spacing w:before="40" w:after="40"/>
      </w:pPr>
      <w:r>
        <w:t>Activity 4: Firewalls (12 minutes)</w:t>
      </w:r>
    </w:p>
    <w:p w14:paraId="03A80FA3" w14:textId="77777777" w:rsidR="007A4235" w:rsidRDefault="00A30172">
      <w:r>
        <w:t>6. Circle one: A firewall can be hardware or software. TRUE / FALSE</w:t>
      </w:r>
    </w:p>
    <w:p w14:paraId="616C9377" w14:textId="77777777" w:rsidR="007A4235" w:rsidRDefault="00A30172">
      <w:r>
        <w:t>7. What do administrators use a firewall to do for end hosts? _________________________________</w:t>
      </w:r>
    </w:p>
    <w:p w14:paraId="1D621F5D" w14:textId="77777777" w:rsidR="007A4235" w:rsidRDefault="00A30172">
      <w:r>
        <w:t>8. Packet-filtering firewalls can filter packets using information from which headers?</w:t>
      </w:r>
    </w:p>
    <w:p w14:paraId="5859F22C" w14:textId="77777777" w:rsidR="007A4235" w:rsidRDefault="00A30172">
      <w:r>
        <w:t>____________________________________________________________________________</w:t>
      </w:r>
    </w:p>
    <w:p w14:paraId="0DAC7574" w14:textId="77777777" w:rsidR="007A4235" w:rsidRDefault="00A30172">
      <w:r>
        <w:t>9. In the lecture example, packets to destination port 23 may be dropped. Port 23 is used by which service?</w:t>
      </w:r>
    </w:p>
    <w:p w14:paraId="2C229319" w14:textId="77777777" w:rsidR="007A4235" w:rsidRDefault="00A30172">
      <w:r>
        <w:t>____________________________________________________________________________</w:t>
      </w:r>
    </w:p>
    <w:p w14:paraId="4571E326" w14:textId="77777777" w:rsidR="007A4235" w:rsidRDefault="00A30172">
      <w:pPr>
        <w:keepNext/>
        <w:spacing w:before="40" w:after="40"/>
      </w:pPr>
      <w:r>
        <w:t>Activity 5: Intrusion Detection and Dictionary Attacks (14 minutes)</w:t>
      </w:r>
    </w:p>
    <w:p w14:paraId="3D240411" w14:textId="77777777" w:rsidR="007A4235" w:rsidRDefault="00A30172">
      <w:r>
        <w:t>10. What does an Intrusion Detection System monitor for on a network? __________________________</w:t>
      </w:r>
    </w:p>
    <w:p w14:paraId="29BCE328" w14:textId="77777777" w:rsidR="007A4235" w:rsidRDefault="00A30172">
      <w:r>
        <w:t>11. What are well-known patterns of suspicious behaviour called? ______________________________</w:t>
      </w:r>
    </w:p>
    <w:p w14:paraId="4E634D59" w14:textId="77777777" w:rsidR="007A4235" w:rsidRDefault="00A30172">
      <w:r>
        <w:t>12. Give two examples of intrusion signatures listed in the lecture. ____________________________</w:t>
      </w:r>
    </w:p>
    <w:p w14:paraId="529B24AD" w14:textId="77777777" w:rsidR="007A4235" w:rsidRDefault="00A30172">
      <w:r>
        <w:t>____________________________________________________________________________</w:t>
      </w:r>
    </w:p>
    <w:p w14:paraId="24DAD66B" w14:textId="77777777" w:rsidR="007A4235" w:rsidRDefault="00A30172">
      <w:r>
        <w:t>13. Name the open-source IDS given in the lecture. ___________________________________________</w:t>
      </w:r>
    </w:p>
    <w:p w14:paraId="7A608AFA" w14:textId="77777777" w:rsidR="007A4235" w:rsidRDefault="00A30172">
      <w:r>
        <w:t>14. In a dictionary attack, what is compared with the stored hashed passwords? _________________</w:t>
      </w:r>
    </w:p>
    <w:p w14:paraId="64C09D4B" w14:textId="77777777" w:rsidR="007A4235" w:rsidRDefault="00A30172">
      <w:r>
        <w:t>____________________________________________________________________________</w:t>
      </w:r>
    </w:p>
    <w:p w14:paraId="4C5F257B" w14:textId="77777777" w:rsidR="007A4235" w:rsidRDefault="00A30172">
      <w:pPr>
        <w:keepNext/>
        <w:spacing w:before="40" w:after="40"/>
      </w:pPr>
      <w:r>
        <w:t>Exit Ticket (5 minutes)</w:t>
      </w:r>
    </w:p>
    <w:p w14:paraId="792DB459" w14:textId="77777777" w:rsidR="007A4235" w:rsidRDefault="00A30172">
      <w:r>
        <w:t>15. Circle one: The lecture recommends meaningless random passwords rather than dictionary words. TRUE / FALSE</w:t>
      </w:r>
    </w:p>
    <w:p w14:paraId="696CC446" w14:textId="77777777" w:rsidR="007A4235" w:rsidRDefault="00A30172">
      <w:r>
        <w:t>16. In one short sentence, explain the main purpose of a firewall.</w:t>
      </w:r>
    </w:p>
    <w:p w14:paraId="0CB29AB5" w14:textId="77777777" w:rsidR="007A4235" w:rsidRDefault="00A30172">
      <w:pPr>
        <w:spacing w:after="40"/>
      </w:pPr>
      <w:r>
        <w:t>____________________________________________________________________________</w:t>
      </w:r>
    </w:p>
    <w:p w14:paraId="3AE5CD19" w14:textId="77777777" w:rsidR="007A4235" w:rsidRDefault="00A30172">
      <w:pPr>
        <w:spacing w:after="0"/>
      </w:pPr>
      <w:r>
        <w:br w:type="page"/>
      </w:r>
    </w:p>
    <w:p w14:paraId="1CFA0C87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PASS SESSION WORKSHEET</w:t>
      </w:r>
    </w:p>
    <w:p w14:paraId="3FBF65B8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Introduction to Networks and Cybersecurity - Week 13 PASS: Review of Week 12 Network Security</w:t>
      </w:r>
    </w:p>
    <w:p w14:paraId="2CAE130B" w14:textId="01607AC5" w:rsidR="007A4235" w:rsidRDefault="00A30172">
      <w:pPr>
        <w:spacing w:after="80"/>
      </w:pPr>
      <w:r>
        <w:rPr>
          <w:b/>
        </w:rPr>
        <w:t>TUESDAY - DOS TCP ATTACKS PACKET SNIFFING AND SOCIAL PROBLEMS (ABOUT 60 MINUTES)</w:t>
      </w:r>
    </w:p>
    <w:p w14:paraId="2D1D669D" w14:textId="77777777" w:rsidR="007A4235" w:rsidRDefault="00A30172">
      <w:pPr>
        <w:spacing w:after="100"/>
      </w:pPr>
      <w:r>
        <w:t>Goal: Review Denial of Service attacks and defenses, TCP hijacking, packet sniffing protections, social problems, and the main security conclusions from the lecture.</w:t>
      </w:r>
    </w:p>
    <w:p w14:paraId="5BF651CD" w14:textId="77777777" w:rsidR="007A4235" w:rsidRDefault="00A30172">
      <w:pPr>
        <w:keepNext/>
        <w:spacing w:before="40" w:after="40"/>
      </w:pPr>
      <w:r>
        <w:t>Activity 1: Fast Recall (5 minutes)</w:t>
      </w:r>
    </w:p>
    <w:p w14:paraId="13AD0B3A" w14:textId="77777777" w:rsidR="007A4235" w:rsidRDefault="00A30172">
      <w:r>
        <w:t>17. Circle one: The purpose of a DoS attack is to make a network service unusable. TRUE / FALSE</w:t>
      </w:r>
    </w:p>
    <w:p w14:paraId="70947D2B" w14:textId="77777777" w:rsidR="007A4235" w:rsidRDefault="00A30172">
      <w:r>
        <w:t>18. Circle one: Packet sniffing can work on wireless and other broadcast-based media. TRUE / FALSE</w:t>
      </w:r>
    </w:p>
    <w:p w14:paraId="0B92D74E" w14:textId="77777777" w:rsidR="007A4235" w:rsidRDefault="00A30172">
      <w:pPr>
        <w:keepNext/>
        <w:spacing w:before="40" w:after="40"/>
      </w:pPr>
      <w:r>
        <w:t>Activity 2: Denial of Service Attacks (16 minutes)</w:t>
      </w:r>
    </w:p>
    <w:p w14:paraId="1B5A8868" w14:textId="77777777" w:rsidR="007A4235" w:rsidRDefault="00A30172">
      <w:r>
        <w:t>Write SYN FLOODING, SMURF, DDOS, SYN COOKIES, or INGRESS FILTERING.</w:t>
      </w:r>
    </w:p>
    <w:p w14:paraId="7B2FB2AD" w14:textId="77777777" w:rsidR="007A4235" w:rsidRDefault="00A30172">
      <w:r>
        <w:t>a. Sends SYN packets with bogus source addresses and leaves many half-open connections. __________</w:t>
      </w:r>
    </w:p>
    <w:p w14:paraId="6FE6A030" w14:textId="77777777" w:rsidR="007A4235" w:rsidRDefault="00A30172">
      <w:r>
        <w:t>b. Uses a forged source IP address in a broadcast ping so many machines reply to the victim. _______</w:t>
      </w:r>
    </w:p>
    <w:p w14:paraId="7D9C4FB0" w14:textId="77777777" w:rsidR="007A4235" w:rsidRDefault="00A30172">
      <w:r>
        <w:t>c. Uses the same ideas as DoS but on a much larger scale with many infected machines. ____________</w:t>
      </w:r>
    </w:p>
    <w:p w14:paraId="70AA15AF" w14:textId="77777777" w:rsidR="007A4235" w:rsidRDefault="00A30172">
      <w:r>
        <w:t>d. A defense that creates a special cookie for a connection and avoids keeping normal state. _______</w:t>
      </w:r>
    </w:p>
    <w:p w14:paraId="480ED96D" w14:textId="77777777" w:rsidR="007A4235" w:rsidRDefault="00A30172">
      <w:r>
        <w:t>e. Drops a packet when its source IP arrives on an interface with no route to that source. __________</w:t>
      </w:r>
    </w:p>
    <w:p w14:paraId="7CB8185D" w14:textId="77777777" w:rsidR="007A4235" w:rsidRDefault="00A30172">
      <w:r>
        <w:t>19. During a SYN flooding attack, what can eventually become exhausted on the server? ____________</w:t>
      </w:r>
    </w:p>
    <w:p w14:paraId="3D8BABF6" w14:textId="77777777" w:rsidR="007A4235" w:rsidRDefault="00A30172">
      <w:r>
        <w:t>20. Which worm infected over 359,000 computers in less than 14 hours and later launched a DDoS attack?</w:t>
      </w:r>
    </w:p>
    <w:p w14:paraId="3250BFBB" w14:textId="77777777" w:rsidR="007A4235" w:rsidRDefault="00A30172">
      <w:r>
        <w:t>____________________________________________________________________________</w:t>
      </w:r>
    </w:p>
    <w:p w14:paraId="5ED827B9" w14:textId="77777777" w:rsidR="007A4235" w:rsidRDefault="00A30172">
      <w:r>
        <w:t>21. Circle one: A fix for the IIS buffer overflow was available before CodeRed was deployed. TRUE / FALSE</w:t>
      </w:r>
    </w:p>
    <w:p w14:paraId="2578C64A" w14:textId="77777777" w:rsidR="007A4235" w:rsidRDefault="00A30172">
      <w:pPr>
        <w:keepNext/>
        <w:spacing w:before="40" w:after="40"/>
      </w:pPr>
      <w:r>
        <w:t>Activity 3: TCP Attacks (12 minutes)</w:t>
      </w:r>
    </w:p>
    <w:p w14:paraId="255BD5CF" w14:textId="77777777" w:rsidR="007A4235" w:rsidRDefault="00A30172">
      <w:r>
        <w:t>22. What field can a host lie about to make a destination believe a packet came from a trusted source?</w:t>
      </w:r>
    </w:p>
    <w:p w14:paraId="4F262045" w14:textId="77777777" w:rsidR="007A4235" w:rsidRDefault="00A30172">
      <w:r>
        <w:t>____________________________________________________________________________</w:t>
      </w:r>
    </w:p>
    <w:p w14:paraId="04B0C825" w14:textId="77777777" w:rsidR="007A4235" w:rsidRDefault="00A30172">
      <w:r>
        <w:t>23. If an attacker learns the TCP state for a connection, what can happen to the connection? _________</w:t>
      </w:r>
    </w:p>
    <w:p w14:paraId="0CFAD516" w14:textId="77777777" w:rsidR="007A4235" w:rsidRDefault="00A30172">
      <w:r>
        <w:t>24. What can the attacker insert into the TCP stream after hijacking it? ___________________________</w:t>
      </w:r>
    </w:p>
    <w:p w14:paraId="0DCD75D3" w14:textId="77777777" w:rsidR="007A4235" w:rsidRDefault="00A30172">
      <w:r>
        <w:t>25. Give the two protections IPSec provides in the lecture against TCP attacks.</w:t>
      </w:r>
    </w:p>
    <w:p w14:paraId="1E2DE869" w14:textId="77777777" w:rsidR="007A4235" w:rsidRDefault="00A30172">
      <w:r>
        <w:t>____________________________________________________________________________</w:t>
      </w:r>
    </w:p>
    <w:p w14:paraId="6239C5EE" w14:textId="77777777" w:rsidR="007A4235" w:rsidRDefault="00A30172">
      <w:pPr>
        <w:keepNext/>
        <w:spacing w:before="40" w:after="40"/>
      </w:pPr>
      <w:r>
        <w:t>Activity 4: Packet Sniffing and Protection (12 minutes)</w:t>
      </w:r>
    </w:p>
    <w:p w14:paraId="5D6B27BB" w14:textId="77777777" w:rsidR="007A4235" w:rsidRDefault="00A30172">
      <w:r>
        <w:t>Write SSH, HTTP OVER SSL, SFTP, or IPSEC.</w:t>
      </w:r>
    </w:p>
    <w:p w14:paraId="72E01CD4" w14:textId="77777777" w:rsidR="007A4235" w:rsidRDefault="00A30172">
      <w:r>
        <w:t>a. Use this instead of Telnet. _____________________________________________________________</w:t>
      </w:r>
    </w:p>
    <w:p w14:paraId="1ABEE070" w14:textId="77777777" w:rsidR="007A4235" w:rsidRDefault="00A30172">
      <w:r>
        <w:t>b. Recommended especially when making purchases with credit cards. __________________________</w:t>
      </w:r>
    </w:p>
    <w:p w14:paraId="27B4E010" w14:textId="77777777" w:rsidR="007A4235" w:rsidRDefault="00A30172">
      <w:r>
        <w:t>c. Use this instead of FTP. ________________________________________________________________</w:t>
      </w:r>
    </w:p>
    <w:p w14:paraId="61048234" w14:textId="77777777" w:rsidR="007A4235" w:rsidRDefault="00A30172">
      <w:r>
        <w:t>d. Provides network-layer confidentiality. _________________________________________________</w:t>
      </w:r>
    </w:p>
    <w:p w14:paraId="0503EE2B" w14:textId="77777777" w:rsidR="007A4235" w:rsidRDefault="00A30172">
      <w:r>
        <w:t>26. What kind of data is especially useful to a packet sniffer? _________________________________</w:t>
      </w:r>
    </w:p>
    <w:p w14:paraId="02D4A2F8" w14:textId="77777777" w:rsidR="007A4235" w:rsidRDefault="00A30172">
      <w:r>
        <w:t>27. According to the lecture, what is the most popular example of useful plain-text information? ______</w:t>
      </w:r>
    </w:p>
    <w:p w14:paraId="327CB22D" w14:textId="77777777" w:rsidR="007A4235" w:rsidRDefault="00A30172">
      <w:pPr>
        <w:keepNext/>
        <w:spacing w:before="40" w:after="40"/>
      </w:pPr>
      <w:r>
        <w:t>Activity 5: Social Problems and Final Review (10 minutes)</w:t>
      </w:r>
    </w:p>
    <w:p w14:paraId="74CC3706" w14:textId="77777777" w:rsidR="007A4235" w:rsidRDefault="00A30172">
      <w:r>
        <w:t>28. Give two ways people can be pressured or manipulated into giving up valuable information.</w:t>
      </w:r>
    </w:p>
    <w:p w14:paraId="5967C761" w14:textId="77777777" w:rsidR="007A4235" w:rsidRDefault="00A30172">
      <w:r>
        <w:t>____________________________________________________________________________</w:t>
      </w:r>
    </w:p>
    <w:p w14:paraId="7D58CB25" w14:textId="77777777" w:rsidR="007A4235" w:rsidRDefault="00A30172">
      <w:r>
        <w:t>29. What does the lecture say may help a little against people being tricked into giving information?</w:t>
      </w:r>
    </w:p>
    <w:p w14:paraId="527654C2" w14:textId="77777777" w:rsidR="007A4235" w:rsidRDefault="00A30172">
      <w:r>
        <w:t>____________________________________________________________________________</w:t>
      </w:r>
    </w:p>
    <w:p w14:paraId="209E7C28" w14:textId="77777777" w:rsidR="007A4235" w:rsidRDefault="00A30172">
      <w:r>
        <w:t>30. Besides using a wide variety of solutions, what should organizations monitor more closely?</w:t>
      </w:r>
    </w:p>
    <w:p w14:paraId="7B0DD0A9" w14:textId="77777777" w:rsidR="007A4235" w:rsidRDefault="00A30172">
      <w:r>
        <w:t>____________________________________________________________________________</w:t>
      </w:r>
    </w:p>
    <w:p w14:paraId="5C0AE432" w14:textId="77777777" w:rsidR="007A4235" w:rsidRDefault="00A30172">
      <w:r>
        <w:t>31. Why is staying on top of CERT security advisories important? ______________________________</w:t>
      </w:r>
    </w:p>
    <w:p w14:paraId="28E1354C" w14:textId="77777777" w:rsidR="007A4235" w:rsidRDefault="00A30172">
      <w:r>
        <w:t>____________________________________________________________________________</w:t>
      </w:r>
    </w:p>
    <w:p w14:paraId="62C663FF" w14:textId="77777777" w:rsidR="007A4235" w:rsidRDefault="00A30172">
      <w:pPr>
        <w:keepNext/>
        <w:spacing w:before="40" w:after="40"/>
      </w:pPr>
      <w:r>
        <w:t>Exit Ticket (5 minutes)</w:t>
      </w:r>
    </w:p>
    <w:p w14:paraId="6FF72119" w14:textId="77777777" w:rsidR="007A4235" w:rsidRDefault="00A30172">
      <w:r>
        <w:t>32. Name one DoS defense from the lecture. _________________________________________________</w:t>
      </w:r>
    </w:p>
    <w:p w14:paraId="76BDB8C2" w14:textId="77777777" w:rsidR="007A4235" w:rsidRDefault="00A30172">
      <w:r>
        <w:t>33. Name one secure replacement for a plain-text network protocol from the lecture. _________________</w:t>
      </w:r>
    </w:p>
    <w:p w14:paraId="6765F445" w14:textId="77777777" w:rsidR="007A4235" w:rsidRDefault="00A30172">
      <w:r>
        <w:t>34. In one sentence, state one main lesson from the lecture about trust and security.</w:t>
      </w:r>
    </w:p>
    <w:p w14:paraId="4D58D667" w14:textId="77777777" w:rsidR="007A4235" w:rsidRDefault="00A30172">
      <w:pPr>
        <w:spacing w:after="40"/>
      </w:pPr>
      <w:r>
        <w:t>____________________________________________________________________________</w:t>
      </w:r>
    </w:p>
    <w:p w14:paraId="6426175D" w14:textId="77777777" w:rsidR="007A4235" w:rsidRDefault="00A30172">
      <w:pPr>
        <w:spacing w:after="0"/>
      </w:pPr>
      <w:r>
        <w:br w:type="page"/>
      </w:r>
    </w:p>
    <w:p w14:paraId="245B44D8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FACILITATOR ANSWER KEY</w:t>
      </w:r>
    </w:p>
    <w:p w14:paraId="5C6CE82F" w14:textId="77777777" w:rsidR="007A4235" w:rsidRDefault="00A30172">
      <w:pPr>
        <w:spacing w:after="120"/>
      </w:pPr>
      <w:r>
        <w:rPr>
          <w:b/>
        </w:rPr>
        <w:t>WEEK 13 PASS - BASED SOLELY ON THE SUPPLIED CS160 WEEK 12 NETWORK SECURITY LECTURE NOTES</w:t>
      </w:r>
    </w:p>
    <w:p w14:paraId="59144B7C" w14:textId="77777777" w:rsidR="007A4235" w:rsidRDefault="00A30172">
      <w:pPr>
        <w:spacing w:after="80"/>
      </w:pPr>
      <w:r>
        <w:rPr>
          <w:b/>
        </w:rPr>
        <w:t>TUESDAY - SECURITY BASICS FIREWALLS AND INTRUSION DETECTION</w:t>
      </w:r>
    </w:p>
    <w:p w14:paraId="7AA0A9E9" w14:textId="77777777" w:rsidR="007A4235" w:rsidRDefault="00A30172">
      <w:r>
        <w:t>1. TRUE -&gt; The lecture says security is needed to protect vital information while still allowing access to those who need it.</w:t>
      </w:r>
    </w:p>
    <w:p w14:paraId="00A355FF" w14:textId="77777777" w:rsidR="007A4235" w:rsidRDefault="00A30172">
      <w:r>
        <w:t>2. FALSE -&gt; The lecture lists many vulnerable groups and ends with ANYONE ON THE NETWORK.</w:t>
      </w:r>
    </w:p>
    <w:p w14:paraId="1526BEFA" w14:textId="77777777" w:rsidR="007A4235" w:rsidRDefault="00A30172">
      <w:r>
        <w:t>3. CONFIDENTIALITY, INTEGRITY, AVAILABILITY.</w:t>
      </w:r>
    </w:p>
    <w:p w14:paraId="0A793E2A" w14:textId="77777777" w:rsidR="007A4235" w:rsidRDefault="00A30172">
      <w:r>
        <w:t>4. Any one listed: financial institutions and banks; Internet service providers; pharmaceutical companies; government and defense agencies; government contractors; multinational corporations; anyone on the network.</w:t>
      </w:r>
    </w:p>
    <w:p w14:paraId="685278DB" w14:textId="77777777" w:rsidR="007A4235" w:rsidRDefault="00A30172">
      <w:r>
        <w:t>5. Any one: protect vital information while allowing needed access; provide authentication and access control; guarantee availability of resources.</w:t>
      </w:r>
    </w:p>
    <w:p w14:paraId="3EF35678" w14:textId="77777777" w:rsidR="007A4235" w:rsidRDefault="00A30172">
      <w:r>
        <w:t>Activity 3a. FIREWALLS -&gt; Used as the countermeasure for finding a way into the network.</w:t>
      </w:r>
    </w:p>
    <w:p w14:paraId="184900DA" w14:textId="77777777" w:rsidR="007A4235" w:rsidRDefault="00A30172">
      <w:r>
        <w:t>Activity 3b. IDS -&gt; Intrusion Detection Systems are listed for exploiting software bugs and buffer overflows.</w:t>
      </w:r>
    </w:p>
    <w:p w14:paraId="43B27B12" w14:textId="77777777" w:rsidR="007A4235" w:rsidRDefault="00A30172">
      <w:r>
        <w:t>Activity 3c. INGRESS FILTERING (or IDS) -&gt; Both are listed for Denial of Service.</w:t>
      </w:r>
    </w:p>
    <w:p w14:paraId="31282D25" w14:textId="77777777" w:rsidR="007A4235" w:rsidRDefault="00A30172">
      <w:r>
        <w:t>Activity 3d. IPSEC -&gt; Listed as the countermeasure for TCP hijacking.</w:t>
      </w:r>
    </w:p>
    <w:p w14:paraId="6D58A27B" w14:textId="77777777" w:rsidR="007A4235" w:rsidRDefault="00A30172">
      <w:r>
        <w:t>Activity 3e. ENCRYPTION -&gt; SSH, SSL, and HTTPS are listed for packet sniffing.</w:t>
      </w:r>
    </w:p>
    <w:p w14:paraId="7C5E31CE" w14:textId="77777777" w:rsidR="007A4235" w:rsidRDefault="00A30172">
      <w:r>
        <w:t>Activity 3f. EDUCATION -&gt; Listed as the countermeasure for social problems.</w:t>
      </w:r>
    </w:p>
    <w:p w14:paraId="44A9A60B" w14:textId="77777777" w:rsidR="007A4235" w:rsidRDefault="00A30172">
      <w:r>
        <w:t>6. TRUE -&gt; The lecture says a firewall can be hardware or software.</w:t>
      </w:r>
    </w:p>
    <w:p w14:paraId="3B53D7BA" w14:textId="77777777" w:rsidR="007A4235" w:rsidRDefault="00A30172">
      <w:r>
        <w:t>7. Administrators use a firewall to limit access to end hosts.</w:t>
      </w:r>
    </w:p>
    <w:p w14:paraId="1A87CB58" w14:textId="77777777" w:rsidR="007A4235" w:rsidRDefault="00A30172">
      <w:r>
        <w:t>8. Any combination of IP, UDP, and TCP header information.</w:t>
      </w:r>
    </w:p>
    <w:p w14:paraId="6690C176" w14:textId="77777777" w:rsidR="007A4235" w:rsidRDefault="00A30172">
      <w:r>
        <w:t>9. TELNET.</w:t>
      </w:r>
    </w:p>
    <w:p w14:paraId="5A5ACB8B" w14:textId="77777777" w:rsidR="007A4235" w:rsidRDefault="00A30172">
      <w:r>
        <w:t>10. Suspicious activity on a network.</w:t>
      </w:r>
    </w:p>
    <w:p w14:paraId="683F811D" w14:textId="77777777" w:rsidR="007A4235" w:rsidRDefault="00A30172">
      <w:r>
        <w:t>11. INTRUSION SIGNATURES -&gt; Well-known patterns of behaviour.</w:t>
      </w:r>
    </w:p>
    <w:p w14:paraId="67492BC5" w14:textId="77777777" w:rsidR="007A4235" w:rsidRDefault="00A30172">
      <w:r>
        <w:t>12. Any two listed: ping sweeps, port scanning, web server indexing, OS fingerprinting, DoS attempts.</w:t>
      </w:r>
    </w:p>
    <w:p w14:paraId="7D211687" w14:textId="77777777" w:rsidR="007A4235" w:rsidRDefault="00A30172">
      <w:r>
        <w:t>13. SNORT.</w:t>
      </w:r>
    </w:p>
    <w:p w14:paraId="796A43CF" w14:textId="77777777" w:rsidR="007A4235" w:rsidRDefault="00A30172">
      <w:r>
        <w:t>14. Dictionary words are run through crypt() and the resulting hashes are compared with the stored hashed passwords.</w:t>
      </w:r>
    </w:p>
    <w:p w14:paraId="7CB84552" w14:textId="77777777" w:rsidR="007A4235" w:rsidRDefault="00A30172">
      <w:r>
        <w:t>15. TRUE -&gt; The lecture recommends meaningless random passwords.</w:t>
      </w:r>
    </w:p>
    <w:p w14:paraId="444854FF" w14:textId="77777777" w:rsidR="007A4235" w:rsidRDefault="00A30172">
      <w:r>
        <w:t>16. A firewall limits or filters access/traffic to help protect hosts on the network.</w:t>
      </w:r>
    </w:p>
    <w:p w14:paraId="25F19E5E" w14:textId="77777777" w:rsidR="007A4235" w:rsidRDefault="00A30172">
      <w:pPr>
        <w:spacing w:after="0"/>
      </w:pPr>
      <w:r>
        <w:br w:type="page"/>
      </w:r>
    </w:p>
    <w:p w14:paraId="41554CEC" w14:textId="77777777" w:rsidR="007A4235" w:rsidRDefault="00A30172">
      <w:pPr>
        <w:pStyle w:val="Heading2"/>
        <w:jc w:val="center"/>
      </w:pPr>
      <w:r>
        <w:rPr>
          <w:rFonts w:ascii="Times New Roman" w:hAnsi="Times New Roman"/>
        </w:rPr>
        <w:t>FACILITATOR ANSWER KEY</w:t>
      </w:r>
    </w:p>
    <w:p w14:paraId="0074CC3C" w14:textId="77777777" w:rsidR="007A4235" w:rsidRDefault="00A30172">
      <w:pPr>
        <w:spacing w:after="120"/>
      </w:pPr>
      <w:r>
        <w:rPr>
          <w:b/>
        </w:rPr>
        <w:t>WEEK 13 PASS - BASED SOLELY ON THE SUPPLIED CS160 WEEK 12 NETWORK SECURITY LECTURE NOTES</w:t>
      </w:r>
    </w:p>
    <w:p w14:paraId="1BCBCCC0" w14:textId="77777777" w:rsidR="007A4235" w:rsidRDefault="00A30172">
      <w:pPr>
        <w:spacing w:after="80"/>
      </w:pPr>
      <w:r>
        <w:rPr>
          <w:b/>
        </w:rPr>
        <w:t>FRIDAY - DOS TCP ATTACKS PACKET SNIFFING AND SOCIAL PROBLEMS</w:t>
      </w:r>
    </w:p>
    <w:p w14:paraId="747AA901" w14:textId="77777777" w:rsidR="007A4235" w:rsidRDefault="00A30172">
      <w:r>
        <w:t>17. TRUE -&gt; DoS aims to make a network service unusable, usually by overloading the server or network.</w:t>
      </w:r>
    </w:p>
    <w:p w14:paraId="20B28D1B" w14:textId="77777777" w:rsidR="007A4235" w:rsidRDefault="00A30172">
      <w:r>
        <w:t>18. TRUE -&gt; The lecture says packet sniffing works for wireless and any broadcast-based medium.</w:t>
      </w:r>
    </w:p>
    <w:p w14:paraId="7CDBF8BB" w14:textId="77777777" w:rsidR="007A4235" w:rsidRDefault="00A30172">
      <w:r>
        <w:t>Activity 2a. SYN FLOODING.</w:t>
      </w:r>
    </w:p>
    <w:p w14:paraId="1DE2196B" w14:textId="77777777" w:rsidR="007A4235" w:rsidRDefault="00A30172">
      <w:r>
        <w:t>Activity 2b. SMURF.</w:t>
      </w:r>
    </w:p>
    <w:p w14:paraId="05F5DE8A" w14:textId="77777777" w:rsidR="007A4235" w:rsidRDefault="00A30172">
      <w:r>
        <w:t>Activity 2c. DDOS (Distributed Denial of Service).</w:t>
      </w:r>
    </w:p>
    <w:p w14:paraId="4466FE3E" w14:textId="77777777" w:rsidR="007A4235" w:rsidRDefault="00A30172">
      <w:r>
        <w:t>Activity 2d. SYN COOKIES.</w:t>
      </w:r>
    </w:p>
    <w:p w14:paraId="3E346D83" w14:textId="77777777" w:rsidR="007A4235" w:rsidRDefault="00A30172">
      <w:r>
        <w:t>Activity 2e. INGRESS FILTERING.</w:t>
      </w:r>
    </w:p>
    <w:p w14:paraId="7C59FE06" w14:textId="77777777" w:rsidR="007A4235" w:rsidRDefault="00A30172">
      <w:r>
        <w:t>19. Server memory used for TCP half-open connection state can become exhausted.</w:t>
      </w:r>
    </w:p>
    <w:p w14:paraId="2373184E" w14:textId="77777777" w:rsidR="007A4235" w:rsidRDefault="00A30172">
      <w:r>
        <w:t>20. CODERED / CODE-RED.</w:t>
      </w:r>
    </w:p>
    <w:p w14:paraId="11782003" w14:textId="77777777" w:rsidR="007A4235" w:rsidRDefault="00A30172">
      <w:r>
        <w:t>21. TRUE -&gt; The lecture says a fix for the IIS buffer overflow was released sixteen days before CodeRed was deployed.</w:t>
      </w:r>
    </w:p>
    <w:p w14:paraId="4870C4FE" w14:textId="77777777" w:rsidR="007A4235" w:rsidRDefault="00A30172">
      <w:r>
        <w:t>22. SOURCE ADDRESS / SOURCE IP ADDRESS.</w:t>
      </w:r>
    </w:p>
    <w:p w14:paraId="29421D11" w14:textId="77777777" w:rsidR="007A4235" w:rsidRDefault="00A30172">
      <w:r>
        <w:t>23. The TCP connection can be HIJACKED.</w:t>
      </w:r>
    </w:p>
    <w:p w14:paraId="6861D204" w14:textId="77777777" w:rsidR="007A4235" w:rsidRDefault="00A30172">
      <w:r>
        <w:t>24. Malicious data can be inserted into the TCP stream.</w:t>
      </w:r>
    </w:p>
    <w:p w14:paraId="0BC2D02D" w14:textId="77777777" w:rsidR="007A4235" w:rsidRDefault="00A30172">
      <w:r>
        <w:t>25. IPSec provides source authentication and encrypts data before transport.</w:t>
      </w:r>
    </w:p>
    <w:p w14:paraId="4BB91754" w14:textId="77777777" w:rsidR="007A4235" w:rsidRDefault="00A30172">
      <w:r>
        <w:t>Activity 4a. SSH.</w:t>
      </w:r>
    </w:p>
    <w:p w14:paraId="16C0C836" w14:textId="77777777" w:rsidR="007A4235" w:rsidRDefault="00A30172">
      <w:r>
        <w:t>Activity 4b. HTTP OVER SSL.</w:t>
      </w:r>
    </w:p>
    <w:p w14:paraId="7CCD7929" w14:textId="77777777" w:rsidR="007A4235" w:rsidRDefault="00A30172">
      <w:r>
        <w:t>Activity 4c. SFTP.</w:t>
      </w:r>
    </w:p>
    <w:p w14:paraId="71AE06EA" w14:textId="77777777" w:rsidR="007A4235" w:rsidRDefault="00A30172">
      <w:r>
        <w:t>Activity 4d. IPSEC.</w:t>
      </w:r>
    </w:p>
    <w:p w14:paraId="3C4C23F0" w14:textId="77777777" w:rsidR="007A4235" w:rsidRDefault="00A30172">
      <w:r>
        <w:t>26. Anything in plain text.</w:t>
      </w:r>
    </w:p>
    <w:p w14:paraId="500B7B70" w14:textId="77777777" w:rsidR="007A4235" w:rsidRDefault="00A30172">
      <w:r>
        <w:t>27. PASSWORDS.</w:t>
      </w:r>
    </w:p>
    <w:p w14:paraId="638B5BF1" w14:textId="77777777" w:rsidR="007A4235" w:rsidRDefault="00A30172">
      <w:r>
        <w:t>28. Any two listed: lied to, manipulated, bribed, threatened, harmed, tortured.</w:t>
      </w:r>
    </w:p>
    <w:p w14:paraId="745307BC" w14:textId="77777777" w:rsidR="007A4235" w:rsidRDefault="00A30172">
      <w:r>
        <w:t>29. EDUCATION may help a little.</w:t>
      </w:r>
    </w:p>
    <w:p w14:paraId="305CB9AC" w14:textId="77777777" w:rsidR="007A4235" w:rsidRDefault="00A30172">
      <w:r>
        <w:t>30. Monitor more closely who has access to what network resources and information.</w:t>
      </w:r>
    </w:p>
    <w:p w14:paraId="704BD76B" w14:textId="77777777" w:rsidR="007A4235" w:rsidRDefault="00A30172">
      <w:r>
        <w:t>31. CERT advisories help administrators know about security holes and the latest patches/fixes.</w:t>
      </w:r>
    </w:p>
    <w:p w14:paraId="28941F34" w14:textId="77777777" w:rsidR="007A4235" w:rsidRDefault="00A30172">
      <w:r>
        <w:t>32. Any one from the lecture: SYN cookies; ingress filtering; IDS; keeping up with CERT advisories/security patches.</w:t>
      </w:r>
    </w:p>
    <w:p w14:paraId="557DE6FB" w14:textId="77777777" w:rsidR="007A4235" w:rsidRDefault="00A30172">
      <w:r>
        <w:t>33. Any one: SSH instead of Telnet; HTTP over SSL instead of plain HTTP for sensitive traffic; SFTP instead of FTP; IPSec for network-layer confidentiality.</w:t>
      </w:r>
    </w:p>
    <w:p w14:paraId="5A1303E6" w14:textId="77777777" w:rsidR="007A4235" w:rsidRDefault="00A30172">
      <w:r>
        <w:t>34. Acceptable answer from the lecture: the Internet works because we implicitly trust one another, that trust is easy to exploit, and systems must stay patched and monitored.</w:t>
      </w:r>
    </w:p>
    <w:sectPr w:rsidR="007A4235" w:rsidSect="00BD6659">
      <w:footerReference w:type="default" r:id="rId8"/>
      <w:pgSz w:w="11906" w:h="16838" w:code="9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35FAA" w14:textId="77777777" w:rsidR="00DB10D4" w:rsidRDefault="00DB10D4">
      <w:pPr>
        <w:spacing w:after="0"/>
      </w:pPr>
      <w:r>
        <w:separator/>
      </w:r>
    </w:p>
  </w:endnote>
  <w:endnote w:type="continuationSeparator" w:id="0">
    <w:p w14:paraId="66260D4A" w14:textId="77777777" w:rsidR="00DB10D4" w:rsidRDefault="00DB10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1B73" w14:textId="77777777" w:rsidR="004B3687" w:rsidRDefault="00A30172">
    <w:pPr>
      <w:pStyle w:val="Footer"/>
      <w:jc w:val="center"/>
    </w:pPr>
    <w:r>
      <w:t>CS160 - Week 13 PASS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B83B" w14:textId="77777777" w:rsidR="00DB10D4" w:rsidRDefault="00DB10D4">
      <w:pPr>
        <w:spacing w:after="0"/>
      </w:pPr>
      <w:r>
        <w:separator/>
      </w:r>
    </w:p>
  </w:footnote>
  <w:footnote w:type="continuationSeparator" w:id="0">
    <w:p w14:paraId="21343411" w14:textId="77777777" w:rsidR="00DB10D4" w:rsidRDefault="00DB10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688">
    <w:abstractNumId w:val="8"/>
  </w:num>
  <w:num w:numId="2" w16cid:durableId="1384015537">
    <w:abstractNumId w:val="6"/>
  </w:num>
  <w:num w:numId="3" w16cid:durableId="1392732657">
    <w:abstractNumId w:val="5"/>
  </w:num>
  <w:num w:numId="4" w16cid:durableId="1336683758">
    <w:abstractNumId w:val="4"/>
  </w:num>
  <w:num w:numId="5" w16cid:durableId="699815107">
    <w:abstractNumId w:val="7"/>
  </w:num>
  <w:num w:numId="6" w16cid:durableId="504440587">
    <w:abstractNumId w:val="3"/>
  </w:num>
  <w:num w:numId="7" w16cid:durableId="1047681036">
    <w:abstractNumId w:val="2"/>
  </w:num>
  <w:num w:numId="8" w16cid:durableId="1060176913">
    <w:abstractNumId w:val="1"/>
  </w:num>
  <w:num w:numId="9" w16cid:durableId="1366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839"/>
    <w:rsid w:val="000C7F16"/>
    <w:rsid w:val="001312E8"/>
    <w:rsid w:val="0015074B"/>
    <w:rsid w:val="002154F1"/>
    <w:rsid w:val="002921FD"/>
    <w:rsid w:val="0029639D"/>
    <w:rsid w:val="00326F90"/>
    <w:rsid w:val="004B3687"/>
    <w:rsid w:val="005C623C"/>
    <w:rsid w:val="00672D1C"/>
    <w:rsid w:val="007A4235"/>
    <w:rsid w:val="00824EA5"/>
    <w:rsid w:val="00A30172"/>
    <w:rsid w:val="00A337D8"/>
    <w:rsid w:val="00A96C66"/>
    <w:rsid w:val="00AA1D8D"/>
    <w:rsid w:val="00AD4612"/>
    <w:rsid w:val="00B115D6"/>
    <w:rsid w:val="00B47730"/>
    <w:rsid w:val="00BD6659"/>
    <w:rsid w:val="00C243F5"/>
    <w:rsid w:val="00C44CB5"/>
    <w:rsid w:val="00CB0664"/>
    <w:rsid w:val="00DB10D4"/>
    <w:rsid w:val="00E41621"/>
    <w:rsid w:val="00FC693F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B29BC"/>
  <w14:defaultImageDpi w14:val="300"/>
  <w15:docId w15:val="{6A7D1BD9-2A73-4DAB-8743-047366E0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eastAsia="Arial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CS160 Week 10 PASS Worksheet</vt:lpstr>
    </vt:vector>
  </TitlesOfParts>
  <Manager/>
  <Company/>
  <LinksUpToDate>false</LinksUpToDate>
  <CharactersWithSpaces>11385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Week 12 PASS Worksheet</dc:title>
  <dc:subject>Review of Week 11 Malware Lecture and Week 11 Tutorial</dc:subject>
  <dc:creator>CS160 PASS</dc:creator>
  <cp:keywords/>
  <dc:description>generated by python-docx</dc:description>
  <cp:lastModifiedBy>Melvin Gounder</cp:lastModifiedBy>
  <cp:revision>2</cp:revision>
  <dcterms:created xsi:type="dcterms:W3CDTF">2026-10-19T22:58:00Z</dcterms:created>
  <dcterms:modified xsi:type="dcterms:W3CDTF">2026-10-19T22:58:00Z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5c3cadfa-bf2c-4b8a-9da3-17601aa8a487</vt:lpwstr>
  </property>
</Properties>
</file>