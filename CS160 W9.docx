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B1C27" w14:textId="77777777" w:rsidR="004B3687" w:rsidRPr="00E41621" w:rsidRDefault="00000000" w:rsidP="00E41621">
      <w:pPr>
        <w:pStyle w:val="Heading2"/>
        <w:jc w:val="center"/>
        <w:rPr>
          <w:rFonts w:ascii="Times New Roman" w:hAnsi="Times New Roman" w:cs="Times New Roman"/>
          <w:sz w:val="32"/>
          <w:szCs w:val="32"/>
        </w:rPr>
      </w:pPr>
      <w:r w:rsidRPr="00E41621">
        <w:rPr>
          <w:rFonts w:ascii="Times New Roman" w:hAnsi="Times New Roman" w:cs="Times New Roman"/>
          <w:sz w:val="32"/>
          <w:szCs w:val="32"/>
        </w:rPr>
        <w:t>PASS SESSION WORKSHEET</w:t>
      </w:r>
    </w:p>
    <w:p w14:paraId="4813EB58" w14:textId="77777777" w:rsidR="004B3687" w:rsidRPr="00E41621" w:rsidRDefault="00000000" w:rsidP="00E41621">
      <w:pPr>
        <w:pStyle w:val="Heading2"/>
        <w:jc w:val="center"/>
        <w:rPr>
          <w:rFonts w:ascii="Times New Roman" w:hAnsi="Times New Roman" w:cs="Times New Roman"/>
          <w:sz w:val="32"/>
          <w:szCs w:val="32"/>
        </w:rPr>
      </w:pPr>
      <w:r w:rsidRPr="00E41621">
        <w:rPr>
          <w:rFonts w:ascii="Times New Roman" w:hAnsi="Times New Roman" w:cs="Times New Roman"/>
          <w:sz w:val="32"/>
          <w:szCs w:val="32"/>
        </w:rPr>
        <w:t>Introduction to Networks and Cybersecurity - Week 9 PASS: Review of Week 8 Foundations</w:t>
      </w:r>
    </w:p>
    <w:p w14:paraId="3F386D61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Name: ________________________________    ID: ____________________</w:t>
      </w:r>
    </w:p>
    <w:p w14:paraId="72C8F6FB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Group: _______________________________    Date: __________________</w:t>
      </w:r>
    </w:p>
    <w:p w14:paraId="22B7E5BC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Work with a partner or small group. Keep answers short and simple. All activities are based only on the Week 8 lecture notes.</w:t>
      </w:r>
    </w:p>
    <w:p w14:paraId="03F51C2A" w14:textId="77777777" w:rsidR="004B3687" w:rsidRPr="00E41621" w:rsidRDefault="00000000" w:rsidP="00E41621">
      <w:pPr>
        <w:spacing w:after="60"/>
        <w:jc w:val="center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b/>
          <w:sz w:val="22"/>
        </w:rPr>
        <w:t>MONDAY - NETWORK FUNDAMENTALS &amp; NETWORK ARCHITECTURE (ABOUT 60 MINUTES)</w:t>
      </w:r>
    </w:p>
    <w:p w14:paraId="6D4639F1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Goal: Review what a computer network is, why organisations build networks, basic network components, and client-server vs peer-to-peer architecture.</w:t>
      </w:r>
    </w:p>
    <w:p w14:paraId="3A29C5B7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b/>
          <w:sz w:val="22"/>
        </w:rPr>
        <w:t>Activity 1: Quick Starter (5 minutes)</w:t>
      </w:r>
    </w:p>
    <w:p w14:paraId="6F92DE5C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1. Circle one: A computer network connects two or more computing devices so they can share resources and communicate. TRUE / FALSE</w:t>
      </w:r>
    </w:p>
    <w:p w14:paraId="70696A4D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2. Circle one: A network must connect devices only through the Internet. TRUE / FALSE</w:t>
      </w:r>
    </w:p>
    <w:p w14:paraId="172007FB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b/>
          <w:sz w:val="22"/>
        </w:rPr>
        <w:t>Activity 2: What Is a Computer Network? (10 minutes)</w:t>
      </w:r>
    </w:p>
    <w:p w14:paraId="42DEF356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Write NETWORK or STANDALONE.</w:t>
      </w:r>
    </w:p>
    <w:p w14:paraId="7E2A0B32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a. Two laptops connected so they can share a printer. ______________________________</w:t>
      </w:r>
    </w:p>
    <w:p w14:paraId="2DFC7F04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b. A computer that only knows what is stored on itself. ______________________________</w:t>
      </w:r>
    </w:p>
    <w:p w14:paraId="4AA18E0D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c. Devices connected so they can share resources and communicate. __________________</w:t>
      </w:r>
    </w:p>
    <w:p w14:paraId="32D35B25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3. In one short sentence, explain what a computer network is.</w:t>
      </w:r>
    </w:p>
    <w:p w14:paraId="715C6CC9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____________________________________________________________________________</w:t>
      </w:r>
    </w:p>
    <w:p w14:paraId="01C64CC4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b/>
          <w:sz w:val="22"/>
        </w:rPr>
        <w:t>Activity 3: Why Organisations Build Networks (10 minutes)</w:t>
      </w:r>
    </w:p>
    <w:p w14:paraId="2F7BA47D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Write RESOURCE SHARING, COMMUNICATION, or CENTRALISED MANAGEMENT.</w:t>
      </w:r>
    </w:p>
    <w:p w14:paraId="35622C79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a. One file server serves an entire office. ________________________________________</w:t>
      </w:r>
    </w:p>
    <w:p w14:paraId="1250FF5E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b. Email, messaging, and video calls depend on connected devices. __________________</w:t>
      </w:r>
    </w:p>
    <w:p w14:paraId="486171B8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c. Data, backups, and security updates are managed from one place. _________________</w:t>
      </w:r>
    </w:p>
    <w:p w14:paraId="5D547F00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4. Name any two reasons organisations build networks.</w:t>
      </w:r>
    </w:p>
    <w:p w14:paraId="0D991711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____________________________________________________________________________</w:t>
      </w:r>
    </w:p>
    <w:p w14:paraId="4516A883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b/>
          <w:sz w:val="22"/>
        </w:rPr>
        <w:t>Activity 4: Network Building Blocks (15 minutes)</w:t>
      </w:r>
    </w:p>
    <w:p w14:paraId="114B926B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Write NODE/HOST, SERVER, CLIENT, NIC, TRANSMISSION MEDIA, or CONNECTING DEVICES.</w:t>
      </w:r>
    </w:p>
    <w:p w14:paraId="1B3CCAC5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a. A laptop, phone, server, or printer connected to the network. ____________________</w:t>
      </w:r>
    </w:p>
    <w:p w14:paraId="063BAE61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b. A host that provides a resource or service to other devices. ______________________</w:t>
      </w:r>
    </w:p>
    <w:p w14:paraId="3A9D654D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c. A host that requests and uses a resource or service. _____________________________</w:t>
      </w:r>
    </w:p>
    <w:p w14:paraId="43441F4D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d. Hardware inside a device that lets it connect to a network. _______________________</w:t>
      </w:r>
    </w:p>
    <w:p w14:paraId="2771AF21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e. The physical or wireless path that data travels along. ____________________________</w:t>
      </w:r>
    </w:p>
    <w:p w14:paraId="4F585CE1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f. Hardware such as switches and routers that directs data. ________________________</w:t>
      </w:r>
    </w:p>
    <w:p w14:paraId="0BF0000E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5. Which component lets a device connect to a network? _____________________________</w:t>
      </w:r>
    </w:p>
    <w:p w14:paraId="113EC42C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b/>
          <w:sz w:val="22"/>
        </w:rPr>
        <w:t>Activity 5: Client-Server vs Peer-to-Peer (12 minutes)</w:t>
      </w:r>
    </w:p>
    <w:p w14:paraId="2FF89078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Write CLIENT-SERVER or PEER-TO-PEER.</w:t>
      </w:r>
    </w:p>
    <w:p w14:paraId="6DCB262E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a. A central server provides resources to many clients. ______________________________</w:t>
      </w:r>
    </w:p>
    <w:p w14:paraId="2584A3B4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b. Every device can act as both client and server. _________________________________</w:t>
      </w:r>
    </w:p>
    <w:p w14:paraId="6C8906EE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c. USP Moodle is an example of this architecture. _________________________________</w:t>
      </w:r>
    </w:p>
    <w:p w14:paraId="5FDBD0CB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d. A small office shares files directly between computers with no dedicated server. ____</w:t>
      </w:r>
    </w:p>
    <w:p w14:paraId="0EE5F129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6. In one short sentence, explain the key difference between the two architectures.</w:t>
      </w:r>
    </w:p>
    <w:p w14:paraId="26617D93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____________________________________________________________________________</w:t>
      </w:r>
    </w:p>
    <w:p w14:paraId="051B356A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b/>
          <w:sz w:val="22"/>
        </w:rPr>
        <w:t>Activity 6: Fiji Example - USP Moodle (8 minutes)</w:t>
      </w:r>
    </w:p>
    <w:p w14:paraId="7FDCE225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A student uses a laptop to open course content stored on USP's Moodle server.</w:t>
      </w:r>
    </w:p>
    <w:p w14:paraId="57DC9FF3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lastRenderedPageBreak/>
        <w:t>7. Is the student's laptop acting as a CLIENT or SERVER? ____________________________</w:t>
      </w:r>
    </w:p>
    <w:p w14:paraId="45F10684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8. Is the Moodle machine acting as a CLIENT or SERVER? _____________________________</w:t>
      </w:r>
    </w:p>
    <w:p w14:paraId="4A93DC9B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9. Which architecture is this example: CLIENT-SERVER or PEER-TO-PEER? ______________</w:t>
      </w:r>
    </w:p>
    <w:p w14:paraId="2582FA4E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b/>
        </w:rPr>
        <w:t>Exit Ticket (5 minutes)</w:t>
      </w:r>
    </w:p>
    <w:p w14:paraId="2CC94D91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10. Complete: A computer network allows connected devices to __________________ resources and __________________ with each other.</w:t>
      </w:r>
    </w:p>
    <w:p w14:paraId="41B1753D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11. Name one advantage of centralised management.</w:t>
      </w:r>
    </w:p>
    <w:p w14:paraId="4FEB7C87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____________________________________________________________________________</w:t>
      </w:r>
    </w:p>
    <w:p w14:paraId="181518F1" w14:textId="77777777" w:rsidR="004B3687" w:rsidRPr="00E41621" w:rsidRDefault="00000000">
      <w:pPr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br w:type="page"/>
      </w:r>
    </w:p>
    <w:p w14:paraId="7C6A9D7B" w14:textId="77777777" w:rsidR="004B3687" w:rsidRPr="00E41621" w:rsidRDefault="00000000" w:rsidP="00E41621">
      <w:pPr>
        <w:pStyle w:val="Heading2"/>
        <w:jc w:val="center"/>
        <w:rPr>
          <w:rFonts w:ascii="Times New Roman" w:hAnsi="Times New Roman" w:cs="Times New Roman"/>
          <w:sz w:val="32"/>
          <w:szCs w:val="32"/>
        </w:rPr>
      </w:pPr>
      <w:r w:rsidRPr="00E41621">
        <w:rPr>
          <w:rFonts w:ascii="Times New Roman" w:hAnsi="Times New Roman" w:cs="Times New Roman"/>
          <w:sz w:val="32"/>
          <w:szCs w:val="32"/>
        </w:rPr>
        <w:lastRenderedPageBreak/>
        <w:t>PASS SESSION WORKSHEET</w:t>
      </w:r>
    </w:p>
    <w:p w14:paraId="21285FE9" w14:textId="77777777" w:rsidR="004B3687" w:rsidRPr="00E41621" w:rsidRDefault="00000000" w:rsidP="00E41621">
      <w:pPr>
        <w:pStyle w:val="Heading2"/>
        <w:jc w:val="center"/>
        <w:rPr>
          <w:rFonts w:ascii="Times New Roman" w:hAnsi="Times New Roman" w:cs="Times New Roman"/>
          <w:sz w:val="32"/>
          <w:szCs w:val="32"/>
        </w:rPr>
      </w:pPr>
      <w:r w:rsidRPr="00E41621">
        <w:rPr>
          <w:rFonts w:ascii="Times New Roman" w:hAnsi="Times New Roman" w:cs="Times New Roman"/>
          <w:sz w:val="32"/>
          <w:szCs w:val="32"/>
        </w:rPr>
        <w:t>Introduction to Networks and Cybersecurity - Week 9 PASS: Review of Week 8 Foundations</w:t>
      </w:r>
    </w:p>
    <w:p w14:paraId="24F43A99" w14:textId="77777777" w:rsidR="004B3687" w:rsidRPr="00E41621" w:rsidRDefault="00000000" w:rsidP="00E41621">
      <w:pPr>
        <w:spacing w:after="60"/>
        <w:jc w:val="center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b/>
          <w:sz w:val="22"/>
        </w:rPr>
        <w:t>TUESDAY - DATA TRAVEL, LAN/WAN &amp; CYBERSECURITY (ABOUT 60 MINUTES)</w:t>
      </w:r>
    </w:p>
    <w:p w14:paraId="4878C7F6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Goal: Review packets, bandwidth, latency, LANs and WANs, networking roles, the CIA triad, and common network threats.</w:t>
      </w:r>
    </w:p>
    <w:p w14:paraId="5C9C140A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b/>
          <w:sz w:val="22"/>
        </w:rPr>
        <w:t>Activity 1: Fast Recall (5 minutes)</w:t>
      </w:r>
    </w:p>
    <w:p w14:paraId="6AB99E25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12. Circle one: A packet is a small, labelled chunk of data sent across a network. TRUE / FALSE</w:t>
      </w:r>
    </w:p>
    <w:p w14:paraId="6DF4DB76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13. Circle one: Bandwidth describes how long a single packet takes to make a trip. TRUE / FALSE</w:t>
      </w:r>
    </w:p>
    <w:p w14:paraId="65943EE4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b/>
          <w:sz w:val="22"/>
        </w:rPr>
        <w:t>Activity 2: How Data Travels (10 minutes)</w:t>
      </w:r>
    </w:p>
    <w:p w14:paraId="033DA8F1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Write PACKETS, BANDWIDTH, or LATENCY.</w:t>
      </w:r>
    </w:p>
    <w:p w14:paraId="6F86DF8B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a. Small labelled chunks that carry pieces of data. _________________________________</w:t>
      </w:r>
    </w:p>
    <w:p w14:paraId="243AC7F8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b. How much data can travel through a connection at once. __________________________</w:t>
      </w:r>
    </w:p>
    <w:p w14:paraId="7E1631DB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c. How long it takes a single packet to make the trip. ______________________________</w:t>
      </w:r>
    </w:p>
    <w:p w14:paraId="3483AAAD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14. In one short sentence, explain the difference between bandwidth and latency.</w:t>
      </w:r>
    </w:p>
    <w:p w14:paraId="3A377C19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____________________________________________________________________________</w:t>
      </w:r>
    </w:p>
    <w:p w14:paraId="7DA0AF55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b/>
          <w:sz w:val="22"/>
        </w:rPr>
        <w:t>Activity 3: LAN or WAN? (10 minutes)</w:t>
      </w:r>
    </w:p>
    <w:p w14:paraId="1873516F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Write LAN or WAN.</w:t>
      </w:r>
    </w:p>
    <w:p w14:paraId="1B07C50D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a. Covers one building or one campus. ______________________________________________</w:t>
      </w:r>
    </w:p>
    <w:p w14:paraId="141F4045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b. Spans cities, countries, or oceans and may connect multiple LANs. _________________</w:t>
      </w:r>
    </w:p>
    <w:p w14:paraId="0DF1418E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c. The network connecting computer labs across USP's Laucala campus. ________________</w:t>
      </w:r>
    </w:p>
    <w:p w14:paraId="7B6C97AF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d. A network linking USP's Laucala campus to regional campuses across the Pacific. _____</w:t>
      </w:r>
    </w:p>
    <w:p w14:paraId="10041022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15. What is the main difference between a LAN and a WAN?</w:t>
      </w:r>
    </w:p>
    <w:p w14:paraId="06EBB010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____________________________________________________________________________</w:t>
      </w:r>
    </w:p>
    <w:p w14:paraId="1ACE02C6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b/>
          <w:sz w:val="22"/>
        </w:rPr>
        <w:t>Activity 4: Who Runs the Network? (10 minutes)</w:t>
      </w:r>
    </w:p>
    <w:p w14:paraId="6C4D18CE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Match each description with NETWORK ADMINISTRATOR, NETWORK ENGINEER, ISP, or SECURITY ANALYST/ENGINEER.</w:t>
      </w:r>
    </w:p>
    <w:p w14:paraId="64BD7D7C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a. Keeps an existing network running day to day. __________________________________</w:t>
      </w:r>
    </w:p>
    <w:p w14:paraId="5483F88E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b. Designs and builds new network infrastructure. _________________________________</w:t>
      </w:r>
    </w:p>
    <w:p w14:paraId="65E338C0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c. Connects homes, schools, and businesses to the wider Internet. ___________________</w:t>
      </w:r>
    </w:p>
    <w:p w14:paraId="5904FD6F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d. Focuses specifically on protecting a network from threats. _______________________</w:t>
      </w:r>
    </w:p>
    <w:p w14:paraId="2F7B6371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16. Name one networking role and state what it does.</w:t>
      </w:r>
    </w:p>
    <w:p w14:paraId="2BA2B0E8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____________________________________________________________________________</w:t>
      </w:r>
    </w:p>
    <w:p w14:paraId="1B69795E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b/>
          <w:sz w:val="22"/>
        </w:rPr>
        <w:t>Activity 5: Cybersecurity &amp; the CIA Triad (12 minutes)</w:t>
      </w:r>
    </w:p>
    <w:p w14:paraId="3861D0C2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Write CONFIDENTIALITY, INTEGRITY, or AVAILABILITY.</w:t>
      </w:r>
    </w:p>
    <w:p w14:paraId="1B927281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a. Keeping data readable only by people who are supposed to see it. ________________</w:t>
      </w:r>
    </w:p>
    <w:p w14:paraId="5C3F720A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b. Keeping data accurate and unaltered. ___________________________________________</w:t>
      </w:r>
    </w:p>
    <w:p w14:paraId="0906C5CC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c. Keeping systems up and reachable when legitimate users need them. ______________</w:t>
      </w:r>
    </w:p>
    <w:p w14:paraId="63DEE69E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17. What does the CIA triad refer to?</w:t>
      </w:r>
    </w:p>
    <w:p w14:paraId="79422E7C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____________________________________________________________________________</w:t>
      </w:r>
    </w:p>
    <w:p w14:paraId="7AFE4B3F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18. Why does connecting a device to a network introduce new risk?</w:t>
      </w:r>
    </w:p>
    <w:p w14:paraId="0899A800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____________________________________________________________________________</w:t>
      </w:r>
    </w:p>
    <w:p w14:paraId="09CEC213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b/>
          <w:sz w:val="22"/>
        </w:rPr>
        <w:t>Activity 6: Common Network Threats (8 minutes)</w:t>
      </w:r>
    </w:p>
    <w:p w14:paraId="5BF7FD9C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Write MALWARE, PHISHING, or UNAUTHORISED ACCESS.</w:t>
      </w:r>
    </w:p>
    <w:p w14:paraId="53C9380A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a. Malicious software such as viruses or ransomware. ______________________________</w:t>
      </w:r>
    </w:p>
    <w:p w14:paraId="6977C6D3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b. A deceptive message that tricks a person into giving a password or clicking a harmful link. __________________</w:t>
      </w:r>
    </w:p>
    <w:p w14:paraId="33137BC6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c. Someone gains entry to a system or network without permission. __________________</w:t>
      </w:r>
    </w:p>
    <w:p w14:paraId="0D801CB8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19. Name one common category of network threat.</w:t>
      </w:r>
    </w:p>
    <w:p w14:paraId="06DA84C1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lastRenderedPageBreak/>
        <w:t>____________________________________________________________________________</w:t>
      </w:r>
    </w:p>
    <w:p w14:paraId="0823A5A7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b/>
        </w:rPr>
        <w:t>Exit Ticket (5 minutes)</w:t>
      </w:r>
    </w:p>
    <w:p w14:paraId="5A969A5C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20. Complete: The three things protected by the CIA triad are __________________, __________________, and __________________.</w:t>
      </w:r>
    </w:p>
    <w:p w14:paraId="5EAC9915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21. In one sentence, explain why network security matters as Fiji becomes more digital.</w:t>
      </w:r>
    </w:p>
    <w:p w14:paraId="1E79966B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t>____________________________________________________________________________</w:t>
      </w:r>
    </w:p>
    <w:p w14:paraId="398C4DE7" w14:textId="77777777" w:rsidR="004B3687" w:rsidRPr="00E41621" w:rsidRDefault="00000000">
      <w:pPr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</w:rPr>
        <w:br w:type="page"/>
      </w:r>
    </w:p>
    <w:p w14:paraId="56957840" w14:textId="77777777" w:rsidR="004B3687" w:rsidRPr="00E41621" w:rsidRDefault="00000000">
      <w:pPr>
        <w:spacing w:after="80"/>
        <w:jc w:val="center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b/>
          <w:sz w:val="30"/>
        </w:rPr>
        <w:lastRenderedPageBreak/>
        <w:t>FACILITATOR ANSWER KEY</w:t>
      </w:r>
    </w:p>
    <w:p w14:paraId="3F330737" w14:textId="77777777" w:rsidR="004B3687" w:rsidRPr="00E41621" w:rsidRDefault="00000000">
      <w:pPr>
        <w:spacing w:after="40"/>
        <w:jc w:val="center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b/>
          <w:sz w:val="22"/>
        </w:rPr>
        <w:t>WEEK 9 PASS - BASED SOLELY ON THE WEEK 8 LECTURE NOTES</w:t>
      </w:r>
    </w:p>
    <w:p w14:paraId="23A8AC43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b/>
          <w:sz w:val="22"/>
        </w:rPr>
        <w:t>MONDAY — NETWORK FUNDAMENTALS &amp; NETWORK ARCHITECTURE</w:t>
      </w:r>
    </w:p>
    <w:p w14:paraId="18E553AB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1. TRUE → A network connects two or more computing devices so they can share resources and communicate.</w:t>
      </w:r>
    </w:p>
    <w:p w14:paraId="30C78BFB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2. FALSE → Networks can be small, such as two laptops sharing a printer; they do not have to connect through the Internet.</w:t>
      </w:r>
    </w:p>
    <w:p w14:paraId="7251F33F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2a. NETWORK → Connected devices can share resources and communicate.</w:t>
      </w:r>
    </w:p>
    <w:p w14:paraId="4CEDBAA3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2b. STANDALONE → A standalone computer only knows what is stored on it.</w:t>
      </w:r>
    </w:p>
    <w:p w14:paraId="571DD7B4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2c. NETWORK → This is the lecture's plain-language definition of a computer network.</w:t>
      </w:r>
    </w:p>
    <w:p w14:paraId="2EE90216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3. A computer network is two or more computing devices connected so they can share resources and communicate.</w:t>
      </w:r>
    </w:p>
    <w:p w14:paraId="3C01DCD6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3a. RESOURCE SHARING → One printer, internet connection, or file server can serve an office.</w:t>
      </w:r>
    </w:p>
    <w:p w14:paraId="2E81C53A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3b. COMMUNICATION → Email, messaging, and video calls depend on connected devices.</w:t>
      </w:r>
    </w:p>
    <w:p w14:paraId="4378007C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3c. CENTRALISED MANAGEMENT → Data, backups, and security updates can be managed from one place.</w:t>
      </w:r>
    </w:p>
    <w:p w14:paraId="6DB77AA6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4. Any two: resource sharing, communication, centralised management.</w:t>
      </w:r>
    </w:p>
    <w:p w14:paraId="32E917D5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4a. NODE/HOST → Any device connected to the network.</w:t>
      </w:r>
    </w:p>
    <w:p w14:paraId="33442504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4b. SERVER → Provides a resource or service to other devices.</w:t>
      </w:r>
    </w:p>
    <w:p w14:paraId="584CCDBD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4c. CLIENT → Requests and uses a resource or service.</w:t>
      </w:r>
    </w:p>
    <w:p w14:paraId="157DA9D9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4d. NIC → Hardware inside a device that lets it connect to a network.</w:t>
      </w:r>
    </w:p>
    <w:p w14:paraId="10E9A9AD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4e. TRANSMISSION MEDIA → Copper cable, fibre optic cable, or radio waves.</w:t>
      </w:r>
    </w:p>
    <w:p w14:paraId="6F1EFC08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4f. CONNECTING DEVICES → Switches and routers direct data to the right destination.</w:t>
      </w:r>
    </w:p>
    <w:p w14:paraId="12B7A2DD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5. NIC → The Network Interface Card lets a device connect to a network.</w:t>
      </w:r>
    </w:p>
    <w:p w14:paraId="29EFB7C0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5a. CLIENT-SERVER → Central servers provide resources to many clients.</w:t>
      </w:r>
    </w:p>
    <w:p w14:paraId="6C6914D1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5b. PEER-TO-PEER → Every device can act as both client and server.</w:t>
      </w:r>
    </w:p>
    <w:p w14:paraId="16508E7D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5c. CLIENT-SERVER → USP Moodle uses a central Moodle server and student devices as clients.</w:t>
      </w:r>
    </w:p>
    <w:p w14:paraId="2B770EEE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5d. PEER-TO-PEER → Devices share files directly with no dedicated server.</w:t>
      </w:r>
    </w:p>
    <w:p w14:paraId="118478CF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6. Client-server has central servers providing resources to many clients; in P2P, every device can act as both client and server.</w:t>
      </w:r>
    </w:p>
    <w:p w14:paraId="221B6775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7. CLIENT → The student's laptop requests and uses Moodle resources.</w:t>
      </w:r>
    </w:p>
    <w:p w14:paraId="105CA735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8. SERVER → The Moodle server provides course content.</w:t>
      </w:r>
    </w:p>
    <w:p w14:paraId="4D875C78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9. CLIENT-SERVER → Moodle uses a central server and many clients.</w:t>
      </w:r>
    </w:p>
    <w:p w14:paraId="5CF3349E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10. share; communicate → Networks allow connected devices to share resources and communicate.</w:t>
      </w:r>
    </w:p>
    <w:p w14:paraId="7936871C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11. Data, backups, and security updates can be managed from one place.</w:t>
      </w:r>
    </w:p>
    <w:p w14:paraId="3BEA24B9" w14:textId="77777777" w:rsidR="004B3687" w:rsidRPr="00E41621" w:rsidRDefault="00000000">
      <w:pPr>
        <w:spacing w:after="4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b/>
          <w:sz w:val="22"/>
        </w:rPr>
        <w:t>TUESDAY — DATA TRAVEL, LAN/WAN &amp; CYBERSECURITY</w:t>
      </w:r>
    </w:p>
    <w:p w14:paraId="208FA83F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12. TRUE → Data is broken into small, labelled chunks called packets.</w:t>
      </w:r>
    </w:p>
    <w:p w14:paraId="423646F6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13. FALSE → Bandwidth is how much data can travel at once; latency is how long a packet takes to arrive.</w:t>
      </w:r>
    </w:p>
    <w:p w14:paraId="374D2F8C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2a. PACKETS → Small, labelled chunks of data.</w:t>
      </w:r>
    </w:p>
    <w:p w14:paraId="2725E215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2b. BANDWIDTH → How much data can travel through the connection at once.</w:t>
      </w:r>
    </w:p>
    <w:p w14:paraId="735EF965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2c. LATENCY → How long it takes a single packet to make the trip.</w:t>
      </w:r>
    </w:p>
    <w:p w14:paraId="1D92999F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14. Bandwidth is how much data can travel at once; latency is how long a single packet takes to arrive.</w:t>
      </w:r>
    </w:p>
    <w:p w14:paraId="1C1C1B0B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3a. LAN → Covers a small, contained area such as one building or campus.</w:t>
      </w:r>
    </w:p>
    <w:p w14:paraId="7D4623E6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3b. WAN → Spans a large geographic area and often connects multiple LANs.</w:t>
      </w:r>
    </w:p>
    <w:p w14:paraId="06DC2386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3c. LAN → USP's Laucala campus network is the lecture's LAN example.</w:t>
      </w:r>
    </w:p>
    <w:p w14:paraId="464B6D9F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3d. WAN → USP's regional-campus connection across the Pacific is the lecture's WAN example.</w:t>
      </w:r>
    </w:p>
    <w:p w14:paraId="56B95177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15. A LAN covers a small, single-site area; a WAN spans a large geographic area and often connects multiple LANs.</w:t>
      </w:r>
    </w:p>
    <w:p w14:paraId="1E7720DE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4a. NETWORK ADMINISTRATOR → Keeps an existing network running day to day.</w:t>
      </w:r>
    </w:p>
    <w:p w14:paraId="5B34A7EF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4b. NETWORK ENGINEER → Designs and builds new network infrastructure.</w:t>
      </w:r>
    </w:p>
    <w:p w14:paraId="0E1B5A03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4c. ISP → Connects homes, schools, and businesses to the wider Internet.</w:t>
      </w:r>
    </w:p>
    <w:p w14:paraId="4A58E4EE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4d. SECURITY ANALYST/ENGINEER → Focuses on protecting a network from threats.</w:t>
      </w:r>
    </w:p>
    <w:p w14:paraId="4F534F02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16. Any one: Network Administrator (keeps a network running); Network Engineer (designs and builds networks); ISP (connects users to the Internet); Security Analyst/Engineer (protects the network).</w:t>
      </w:r>
    </w:p>
    <w:p w14:paraId="4A0AE3AE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5a. CONFIDENTIALITY → Keeps data readable only by people who are supposed to see it.</w:t>
      </w:r>
    </w:p>
    <w:p w14:paraId="1ECD6FE4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5b. INTEGRITY → Keeps data accurate and unaltered.</w:t>
      </w:r>
    </w:p>
    <w:p w14:paraId="4A4A43F6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5c. AVAILABILITY → Keeps systems up and reachable when legitimate users need them.</w:t>
      </w:r>
    </w:p>
    <w:p w14:paraId="1E1E0ECF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17. The CIA triad means confidentiality, integrity, and availability.</w:t>
      </w:r>
    </w:p>
    <w:p w14:paraId="022AD7E5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18. Connecting a device makes it reachable by people who were never meant to use it, creating possible ways for attackers to get in.</w:t>
      </w:r>
    </w:p>
    <w:p w14:paraId="40A9249D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6a. MALWARE → Malicious software such as viruses or ransomware.</w:t>
      </w:r>
    </w:p>
    <w:p w14:paraId="33EE6C43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6b. PHISHING → Deceptive messages that target people and may trick them into giving a password or clicking a harmful link.</w:t>
      </w:r>
    </w:p>
    <w:p w14:paraId="5CBC0CEC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Activity 6c. UNAUTHORISED ACCESS → Someone gains entry without permission, often through a weak or stolen password.</w:t>
      </w:r>
    </w:p>
    <w:p w14:paraId="3548979F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lastRenderedPageBreak/>
        <w:t>19. Any one: malware, phishing, or unauthorised access.</w:t>
      </w:r>
    </w:p>
    <w:p w14:paraId="3CED7917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20. confidentiality; integrity; availability.</w:t>
      </w:r>
    </w:p>
    <w:p w14:paraId="7D4B4862" w14:textId="77777777" w:rsidR="004B3687" w:rsidRPr="00E41621" w:rsidRDefault="00000000">
      <w:pPr>
        <w:spacing w:after="20"/>
        <w:rPr>
          <w:rFonts w:ascii="Times New Roman" w:hAnsi="Times New Roman" w:cs="Times New Roman"/>
        </w:rPr>
      </w:pPr>
      <w:r w:rsidRPr="00E41621">
        <w:rPr>
          <w:rFonts w:ascii="Times New Roman" w:hAnsi="Times New Roman" w:cs="Times New Roman"/>
          <w:sz w:val="18"/>
        </w:rPr>
        <w:t>21. Network security matters because connected systems such as M-PAiSA, FRCS e-Tax, and USP systems handle important financial, legal, and academic activity and can be targets.</w:t>
      </w:r>
    </w:p>
    <w:sectPr w:rsidR="004B3687" w:rsidRPr="00E41621" w:rsidSect="00BD6659">
      <w:footerReference w:type="default" r:id="rId8"/>
      <w:pgSz w:w="11906" w:h="16838" w:code="9"/>
      <w:pgMar w:top="864" w:right="1008" w:bottom="864" w:left="10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85924" w14:textId="77777777" w:rsidR="001312E8" w:rsidRDefault="001312E8">
      <w:pPr>
        <w:spacing w:after="0" w:line="240" w:lineRule="auto"/>
      </w:pPr>
      <w:r>
        <w:separator/>
      </w:r>
    </w:p>
  </w:endnote>
  <w:endnote w:type="continuationSeparator" w:id="0">
    <w:p w14:paraId="4CB22687" w14:textId="77777777" w:rsidR="001312E8" w:rsidRDefault="00131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B7E4F" w14:textId="77777777" w:rsidR="004B3687" w:rsidRDefault="00000000">
    <w:pPr>
      <w:pStyle w:val="Footer"/>
      <w:jc w:val="center"/>
    </w:pPr>
    <w:r>
      <w:rPr>
        <w:sz w:val="16"/>
      </w:rPr>
      <w:t>CS160 · Week 9 PASS Worksheet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707DD" w14:textId="77777777" w:rsidR="001312E8" w:rsidRDefault="001312E8">
      <w:pPr>
        <w:spacing w:after="0" w:line="240" w:lineRule="auto"/>
      </w:pPr>
      <w:r>
        <w:separator/>
      </w:r>
    </w:p>
  </w:footnote>
  <w:footnote w:type="continuationSeparator" w:id="0">
    <w:p w14:paraId="399D43FC" w14:textId="77777777" w:rsidR="001312E8" w:rsidRDefault="001312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350688">
    <w:abstractNumId w:val="8"/>
  </w:num>
  <w:num w:numId="2" w16cid:durableId="1384015537">
    <w:abstractNumId w:val="6"/>
  </w:num>
  <w:num w:numId="3" w16cid:durableId="1392732657">
    <w:abstractNumId w:val="5"/>
  </w:num>
  <w:num w:numId="4" w16cid:durableId="1336683758">
    <w:abstractNumId w:val="4"/>
  </w:num>
  <w:num w:numId="5" w16cid:durableId="699815107">
    <w:abstractNumId w:val="7"/>
  </w:num>
  <w:num w:numId="6" w16cid:durableId="504440587">
    <w:abstractNumId w:val="3"/>
  </w:num>
  <w:num w:numId="7" w16cid:durableId="1047681036">
    <w:abstractNumId w:val="2"/>
  </w:num>
  <w:num w:numId="8" w16cid:durableId="1060176913">
    <w:abstractNumId w:val="1"/>
  </w:num>
  <w:num w:numId="9" w16cid:durableId="1366323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2E8"/>
    <w:rsid w:val="0015074B"/>
    <w:rsid w:val="002921FD"/>
    <w:rsid w:val="0029639D"/>
    <w:rsid w:val="00326F90"/>
    <w:rsid w:val="004B3687"/>
    <w:rsid w:val="00824EA5"/>
    <w:rsid w:val="00AA1D8D"/>
    <w:rsid w:val="00B47730"/>
    <w:rsid w:val="00BD6659"/>
    <w:rsid w:val="00CB0664"/>
    <w:rsid w:val="00E416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E1EA24"/>
  <w14:defaultImageDpi w14:val="300"/>
  <w15:docId w15:val="{6A7D1BD9-2A73-4DAB-8743-047366E08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1854</Words>
  <Characters>10574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Melvin Gounder</cp:lastModifiedBy>
  <cp:revision>3</cp:revision>
  <dcterms:created xsi:type="dcterms:W3CDTF">2013-12-23T23:15:00Z</dcterms:created>
  <dcterms:modified xsi:type="dcterms:W3CDTF">2026-09-20T01:11:00Z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5c3cadfa-bf2c-4b8a-9da3-17601aa8a487</vt:lpwstr>
  </property>
</Properties>
</file>