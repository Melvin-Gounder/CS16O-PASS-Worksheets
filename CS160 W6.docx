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60" w:line="240" w:lineRule="auto"/>
        <w:jc w:val="left"/>
      </w:pPr>
      <w:r>
        <w:rPr>
          <w:rFonts w:ascii="Times New Roman" w:hAnsi="Times New Roman"/>
          <w:b/>
          <w:i w:val="0"/>
          <w:sz w:val="36"/>
        </w:rPr>
        <w:t>PASS SESSION WORKSHEET</w:t>
      </w:r>
    </w:p>
    <w:p>
      <w:pPr>
        <w:spacing w:before="0" w:after="60" w:line="240" w:lineRule="auto"/>
      </w:pPr>
      <w:r>
        <w:rPr>
          <w:rFonts w:ascii="Times New Roman" w:hAnsi="Times New Roman"/>
          <w:b/>
          <w:i w:val="0"/>
          <w:sz w:val="26"/>
        </w:rPr>
        <w:t>Introduction to Software Engineering - Week 5: Requirements Engineering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Name: ________________________________    ID: 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Group: _______________________________    Date: __________________</w:t>
      </w:r>
    </w:p>
    <w:p>
      <w:pPr>
        <w:spacing w:before="0" w:after="100" w:line="240" w:lineRule="auto"/>
      </w:pPr>
      <w:r>
        <w:rPr>
          <w:rFonts w:ascii="Times New Roman" w:hAnsi="Times New Roman"/>
          <w:b w:val="0"/>
          <w:i/>
        </w:rPr>
        <w:t>*Work with a partner or small group. Keep answers short and simple. All activities are based only on the Week 5 lecture notes.</w:t>
      </w:r>
    </w:p>
    <w:p>
      <w:pPr>
        <w:pStyle w:val="Heading1"/>
        <w:keepNext/>
        <w:spacing w:before="120" w:after="60"/>
      </w:pPr>
      <w:r>
        <w:rPr>
          <w:rFonts w:ascii="Times New Roman" w:hAnsi="Times New Roman"/>
          <w:b/>
          <w:sz w:val="28"/>
        </w:rPr>
        <w:t>MONDAY - REQUIREMENTS ENGINEERING FOUNDATIONS (ABOUT 60 MINUTES)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</w:rPr>
        <w:t>Goal: Review why requirements matter, the requirements engineering process, Pressman's seven tasks, user and system requirements, and why elicitation is hard.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1: Quick Starter (5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1. Circle one: Requirements engineering is only about writing a list of requirements.   TRUE / FALSE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2. A requirements mistake that survives to Maintenance can cost how many times more to fix?   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2: Why Requirements Matter (8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Complete the statements using the Week 5 notes.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A mistake caught during Requirements is ______________________________ to fix.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The same mistake in Maintenance can cost ______ to ______ times more.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Every process model studied still starts with ______________________________.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Requirements engineering finds out what a system should do and the __________________ it must work within.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3. Why is Requirements the best place to catch a mistake early?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3: The Requirements Engineering Process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Fill in the missing words.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Elicitation &amp; Analysis: talk to __________________ and study how they work.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Specification: write the requirements down ______________________________.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Validation: check the requirements are correct, complete, and __________________.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Requirements __________________ wraps around all three activities.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4. Why does the requirements engineering process often loop back?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4: Pressman's Seven Tasks - Match the Ideas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Write INCEPTION, ELICITATION, ELABORATION, NEGOTIATION, or VALIDATION.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Sets up a basic understanding of the problem. 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Draws requirements out of stakeholders. 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Turns requirements into a fuller model. 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Resolves conflicts and agrees a realistic scope. 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e. Checks that the requirements are correct. 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5. Write all seven of Pressman's requirements tasks in order.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r>
        <w:br w:type="page"/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5: User vs. System Requirements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Write USER or SYSTEM.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Written in plain language for stakeholders and customers: 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More detailed and precise, written for developers: 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High-level statement of what the system must do: 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Detailed enough to design and build from: 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6. Which level of requirement is written specifically for developers?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6: Why Elicitation Is Hard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Match each situation to the problem described in the Week 5 notes.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Problems: Don't know what they want; Use words differently; Want different things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People can describe problems but struggle to describe the solution: 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A receptionist and developer use the same word differently: 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A patient and receptionist have different valid priorities: 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7. What often happens after stakeholders see an early version of a system?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Exit Ticket (7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8. Define requirements engineering in one short sentence.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9. Give one clear difference between a user requirement and a system requirement.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  <w:keepNext/>
        <w:spacing w:before="120" w:after="60"/>
      </w:pPr>
      <w:r>
        <w:rPr>
          <w:rFonts w:ascii="Times New Roman" w:hAnsi="Times New Roman"/>
          <w:b/>
          <w:sz w:val="28"/>
        </w:rPr>
        <w:t>TUESDAY - ELICITATION TECHNIQUES, REQUIREMENT TYPES AND SRS (ABOUT 60 MINUTES)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</w:rPr>
        <w:t>Goal: Compare interviews, questionnaires and observation, apply the Bula Health Centre example, classify functional and non-functional requirements, and review the SRS.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1: Fast Recall (5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10. Which elicitation technique reaches many stakeholders quickly and cheaply? 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11. Which elicitation technique reveals what people actually do at work? 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2: Elicitation Techniques - Choose the Best Fit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Write INTERVIEW, QUESTIONNAIRE or OBSERVATION.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Explore an unclear or sensitive topic in depth: 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Confirm ideas across a large group quickly: 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Discover habits and workarounds people forget to mention: 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Let many people answer honestly and anonymously: 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12. Which TWO techniques are described as slow? 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13. Give ONE risk or weakness of observation.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3: Elicitation in Fiji - Bula Health Centre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Use the Bula Health Centre example from the lecture notes.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Who does the requirements engineer interview about the current waitlist process?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Who receives the questionnaire about what is slow or confusing?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What hidden requirement does observation reveal at the reception desk?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Why does the team combine interviews, questionnaires and observation?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4: Functional vs. Non-Functional Requirements (12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Write FUNCTIONAL or NON-FUNCTIONAL beside each requirement.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Use the Bula Health Centre examples from the Week 5 notes.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A patient can join a doctor's waitlist: 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The system notifies a patient by email when a slot becomes available: 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Waitlist notifications are sent within 1 minute: 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A new receptionist learns to add a patient in under 5 minutes: 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e. Only the patient can view or cancel their waitlist place: 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f. The system works on the clinic's existing browsers: ______________________</w:t>
      </w:r>
    </w:p>
    <w:p>
      <w:r>
        <w:br w:type="page"/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5: Non-Functional Categories (8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Write PERFORMANCE, USABILITY, RELIABILITY or SECURITY.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The waitlist keeps its order even if the system restarts: 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Only the patient can view or cancel their waitlist place: 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14. Name TWO other non-functional requirement categories in the notes: 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6: SRS Builder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Choose: INTRODUCTION, FUNCTIONAL REQUIREMENTS, NON-FUNCTIONAL REQUIREMENTS, or CONSTRAINTS &amp; ASSUMPTIONS.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15. Contains the purpose and scope of the system.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Section: __________________________    Reason: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16. Contains every feature, numbered so it can be tracked.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Section: __________________________    Reason: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17. Contains anything the project must work within.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Section: __________________________    Reason: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Exit Ticket (5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18. What question does a functional requirement answer, and what question does a non-functional requirement answer?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19. Why can a system still fail even if every functional requirement is met?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30"/>
        </w:rPr>
        <w:t>FACILITATOR ANSWER KEY</w:t>
      </w:r>
    </w:p>
    <w:p>
      <w:pPr>
        <w:pStyle w:val="Heading1"/>
        <w:keepNext/>
        <w:spacing w:before="120" w:after="60"/>
      </w:pPr>
      <w:r>
        <w:rPr>
          <w:rFonts w:ascii="Times New Roman" w:hAnsi="Times New Roman"/>
          <w:b/>
          <w:sz w:val="28"/>
        </w:rPr>
        <w:t>Monday Answers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1: 1. FALSE. Requirements engineering is more than writing a list. 2. 50-200 times more.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2: a. cheap; b. 50 to 200; c. Requirements; d. limits. 3. Requirements is the cheapest stage to catch a mistake, before design or code exists.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3: a. stakeholders; b. clearly; c. realistic; d. Management. 4. Requirements are rarely right the first time and change as people learn more.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4: a. Inception; b. Elicitation; c. Elaboration; d. Negotiation; e. Validation. 5. Inception, Elicitation, Elaboration, Negotiation, Specification, Validation, Management.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5: a. User; b. System; c. User; d. System. 6. System requirements.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6: a. Don't know what they want; b. Use words differently; c. Want different things. 7. Seeing an early version can change what stakeholders realise they actually need.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Exit Ticket: 8. Requirements engineering is finding out what a system should do and the limits it must work within by talking to users and studying how they work. 9. User requirements are high-level and plain-language for stakeholders; system requirements are detailed and precise for developers.</w:t>
      </w:r>
    </w:p>
    <w:p>
      <w:pPr>
        <w:pStyle w:val="Heading1"/>
        <w:keepNext/>
        <w:spacing w:before="120" w:after="60"/>
      </w:pPr>
      <w:r>
        <w:rPr>
          <w:rFonts w:ascii="Times New Roman" w:hAnsi="Times New Roman"/>
          <w:b/>
          <w:sz w:val="28"/>
        </w:rPr>
        <w:t>Tuesday Answers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1: 10. Questionnaires. 11. Observation.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2: a. Interview; b. Questionnaire; c. Observation; d. Questionnaire. 12. Interviews and observation. 13. People may act differently when watched; it is slow; or it does not explain why people do what they do.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3: a. The Clinic Manager. b. All clinic staff and a sample of patients. c. Staff keep a handwritten waitlist, revealing a need for the system to track it automatically. d. No single technique finds everything; each reveals different information.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4: a. Functional; b. Functional; c. Non-functional; d. Non-functional; e. Non-functional; f. Non-functional.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5: a. Reliability; b. Security. 14. Any two: Performance, Usability, Portability, Maintainability.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6: 15. Introduction - it contains the purpose and scope. 16. Functional Requirements - it lists every feature, numbered for tracking. 17. Constraints &amp; Assumptions - it contains anything the project must work within.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Exit Ticket: 18. Functional asks 'What must the system do?' Non-functional asks 'How well must it do it?' 19. If non-functional requirements are not met, the system may be unusable even when every feature works, for example if it is too slow or insecure.</w:t>
      </w:r>
    </w:p>
    <w:sectPr w:rsidR="009378C4" w:rsidRPr="00CB741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09ABF" w14:textId="77777777" w:rsidR="00CB1099" w:rsidRDefault="00CB1099">
      <w:pPr>
        <w:spacing w:after="0" w:line="240" w:lineRule="auto"/>
      </w:pPr>
      <w:r>
        <w:separator/>
      </w:r>
    </w:p>
  </w:endnote>
  <w:endnote w:type="continuationSeparator" w:id="0">
    <w:p w14:paraId="1422D6D3" w14:textId="77777777" w:rsidR="00CB1099" w:rsidRDefault="00CB1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F2258" w14:textId="77777777" w:rsidR="009378C4" w:rsidRDefault="00000000">
    <w:pPr>
      <w:pStyle w:val="Footer"/>
      <w:jc w:val="center"/>
    </w:pPr>
    <w:r>
      <w:rPr>
        <w:rFonts w:ascii="Times New Roman" w:hAnsi="Times New Roman"/>
        <w:sz w:val="16"/>
      </w:rPr>
      <w:t xml:space="preserve">CS160 PASS | Week 5 Requirements Engineering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97EC8" w14:textId="77777777" w:rsidR="00CB1099" w:rsidRDefault="00CB1099">
      <w:pPr>
        <w:spacing w:after="0" w:line="240" w:lineRule="auto"/>
      </w:pPr>
      <w:r>
        <w:separator/>
      </w:r>
    </w:p>
  </w:footnote>
  <w:footnote w:type="continuationSeparator" w:id="0">
    <w:p w14:paraId="37D5B6B5" w14:textId="77777777" w:rsidR="00CB1099" w:rsidRDefault="00CB1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779267">
    <w:abstractNumId w:val="8"/>
  </w:num>
  <w:num w:numId="2" w16cid:durableId="492456302">
    <w:abstractNumId w:val="6"/>
  </w:num>
  <w:num w:numId="3" w16cid:durableId="379129369">
    <w:abstractNumId w:val="5"/>
  </w:num>
  <w:num w:numId="4" w16cid:durableId="2097550489">
    <w:abstractNumId w:val="4"/>
  </w:num>
  <w:num w:numId="5" w16cid:durableId="1168598922">
    <w:abstractNumId w:val="7"/>
  </w:num>
  <w:num w:numId="6" w16cid:durableId="444153444">
    <w:abstractNumId w:val="3"/>
  </w:num>
  <w:num w:numId="7" w16cid:durableId="1255898720">
    <w:abstractNumId w:val="2"/>
  </w:num>
  <w:num w:numId="8" w16cid:durableId="1991707070">
    <w:abstractNumId w:val="1"/>
  </w:num>
  <w:num w:numId="9" w16cid:durableId="115796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78C4"/>
    <w:rsid w:val="00AA1D8D"/>
    <w:rsid w:val="00B47730"/>
    <w:rsid w:val="00CB0664"/>
    <w:rsid w:val="00CB1099"/>
    <w:rsid w:val="00CB7419"/>
    <w:rsid w:val="00CC0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8E922"/>
  <w14:defaultImageDpi w14:val="300"/>
  <w15:docId w15:val="{8562AC6D-9FE9-4D90-AF5E-D5E9555C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CS160 PASS Session 5 - Agile Development Models (Two Days)</dc:title>
  <dc:subject>Two 1-hour PASS sessions based only on Week 4 lecture notes</dc:subject>
  <dc:creator>PASS Facilitator</dc:creator>
  <cp:keywords/>
  <dc:description>generated by python-docx</dc:description>
  <cp:lastModifiedBy>Melvin Gounder</cp:lastModifiedBy>
  <cp:revision>2</cp:revision>
  <dcterms:created xsi:type="dcterms:W3CDTF">2013-12-23T23:15:00Z</dcterms:created>
  <dcterms:modified xsi:type="dcterms:W3CDTF">2026-08-05T17:48:00Z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32a28ce1-ee53-4031-94bf-2cae312c2dfc</vt:lpwstr>
  </property>
</Properties>
</file>