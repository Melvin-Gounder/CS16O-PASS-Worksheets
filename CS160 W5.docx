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60" w:line="240" w:lineRule="auto"/>
        <w:jc w:val="left"/>
      </w:pPr>
      <w:r>
        <w:rPr>
          <w:rFonts w:ascii="Times New Roman" w:hAnsi="Times New Roman"/>
          <w:b/>
          <w:i w:val="0"/>
          <w:sz w:val="36"/>
        </w:rPr>
        <w:t>PASS SESSION WORKSHEET</w:t>
      </w:r>
    </w:p>
    <w:p>
      <w:pPr>
        <w:spacing w:before="0" w:after="60" w:line="240" w:lineRule="auto"/>
      </w:pPr>
      <w:r>
        <w:rPr>
          <w:rFonts w:ascii="Times New Roman" w:hAnsi="Times New Roman"/>
          <w:b/>
          <w:i w:val="0"/>
          <w:sz w:val="26"/>
        </w:rPr>
        <w:t>Introduction to Software Engineering - Week 4: Agile Development Models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Name: ________________________________    ID: 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Group: _______________________________    Date: __________________</w:t>
      </w:r>
    </w:p>
    <w:p>
      <w:pPr>
        <w:spacing w:before="0" w:after="100" w:line="240" w:lineRule="auto"/>
      </w:pPr>
      <w:r>
        <w:rPr>
          <w:rFonts w:ascii="Times New Roman" w:hAnsi="Times New Roman"/>
          <w:b w:val="0"/>
          <w:i/>
        </w:rPr>
        <w:t>*Work with a partner or small group. Keep answers short and simple. All activities are based only on the Week 4 lecture notes.</w:t>
      </w:r>
    </w:p>
    <w:p>
      <w:pPr>
        <w:pStyle w:val="Heading1"/>
        <w:keepNext/>
        <w:spacing w:before="120" w:after="60"/>
      </w:pPr>
      <w:r>
        <w:rPr>
          <w:rFonts w:ascii="Times New Roman" w:hAnsi="Times New Roman"/>
          <w:b/>
          <w:sz w:val="28"/>
        </w:rPr>
        <w:t>MONDAY - AGILE FOUNDATIONS AND SCRUM BASICS (ABOUT 60 MINUTES)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i w:val="0"/>
        </w:rPr>
        <w:t>Goal: Review why Agile emerged, the Agile Manifesto, Agile principles, and the basic Scrum roles and artifacts.</w:t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Activity 1: Quick Starter (5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1. Circle one: Agile is designed for projects where requirements are expected to change.   TRUE / FALSE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2. How long are Agile short cycles usually?   ______________________________</w:t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Activity 2: Why Agile? (8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Complete the statements using the Week 4 notes.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a. Waterfall and the V-Model are bad at handling changing ______________________________.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b. Agile uses very short cycles of about ______ to ______ weeks.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c. Agile delivers working software __________________ and again every cycle.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d. In Agile, the customer works with the team ______________________________.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3. Why can finding a mistake late in a plan-driven model be expensive?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Activity 3: The Agile Manifesto - Four Values (10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Fill in the missing words.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a. Individuals and interactions over ______________________________ and tools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b. Working software over comprehensive 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c. Customer collaboration over contract 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d. Responding to change over following a 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4. What does the word "over" mean in the Agile Manifesto?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Activity 4: Agile Principles - Sort the Ideas (10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Write CUSTOMER &amp; DELIVERY, TEAM &amp; PROCESS, or QUALITY &amp; IMPROVEMENT.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a. Deliver working software often. __________________________________________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b. Business people and developers work together daily. 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c. Simplicity matters - do only the work truly needed. 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d. Welcome changing requirements, even late. _________________________________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e. The team looks back regularly and improves how it works. 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5. What is the main sign of progress in Agile?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r>
        <w:br w:type="page"/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Activity 5: Scrum Roles - Who Does What? (10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Choose from: Product Owner, Scrum Master, Development Team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a. Owns and orders the Product Backlog: _____________________________________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b. Clears blockers and coaches the team in Scrum: 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c. Turns backlog items into working software each sprint: 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d. Speaks for the customer and stakeholders: 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6. How is the Scrum Master different from a traditional manager in the notes?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Activity 6: Scrum Artifacts (10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Match each artifact to its meaning.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Artifacts: Product Backlog, Sprint Backlog, Increment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a. The full ordered list of everything the product might need: 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b. Items chosen for this sprint plus the delivery plan: 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c. The usable result made from completed backlog items: 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7. Which artifact is never truly "finished" because it keeps changing?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Exit Ticket (7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8. Write the four Agile Manifesto values in short form.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9. Name the three Scrum roles.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r>
        <w:br w:type="page"/>
      </w:r>
    </w:p>
    <w:p>
      <w:pPr>
        <w:pStyle w:val="Heading1"/>
        <w:keepNext/>
        <w:spacing w:before="120" w:after="60"/>
      </w:pPr>
      <w:r>
        <w:rPr>
          <w:rFonts w:ascii="Times New Roman" w:hAnsi="Times New Roman"/>
          <w:b/>
          <w:sz w:val="28"/>
        </w:rPr>
        <w:t>TUESDAY - SCRUM CYCLE, XP AND CHOOSING A MODEL (ABOUT 60 MINUTES)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i w:val="0"/>
        </w:rPr>
        <w:t>Goal: Walk through a Scrum sprint, review Extreme Programming practices, and decide when Agile is the right process model.</w:t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Activity 1: Fast Recall (5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10. Who owns the Product Backlog? ___________________________________________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11. What is the usable piece of product produced every sprint called? __________</w:t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Activity 2: Scrum Events - Put the Sprint in Order (10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Number the following from 1 to 4. The Daily Scrum happens every day during the Sprint.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Sprint Review 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Sprint Retrospective 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Sprint Planning 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Development work + Daily Scrum 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12. How long is a Daily Scrum? 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13. What three things are checked in a Daily Scrum?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Activity 3: One Sprint in Fiji - M-PAiSA (10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Use the M-PAiSA example from the lecture notes.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a. In Sprint Planning, which two bill-payment items are selected?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b. What blocker is identified during the Daily Scrum?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c. What do users suggest during the Sprint Review?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d. What improvement is agreed during the Sprint Retrospective?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Activity 4: XP Core Practices (12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Write the correct XP practice beside each description.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Choose from: Pair Programming, Test-Driven Development, Continuous Integration, Refactoring, Simple Design, Collective Code Ownership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a. Two developers work together, one coding and one reviewing: 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b. Write the test before writing the code: ___________________________________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c. Merge and test code changes several times a day: 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d. Improve code structure without changing what it does: 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e. Build the simplest thing that works: _____________________________________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f. Any team member can change any part of the code: __________________________</w:t>
      </w:r>
    </w:p>
    <w:p>
      <w:r>
        <w:br w:type="page"/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Activity 5: Scrum or XP? (8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Write SCRUM or XP.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a. Focuses on organising the team, roles, events and sprint rhythm: 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b. Focuses on how code should be written, tested and integrated: 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14. Can real teams use Scrum and XP together?   YES / NO</w:t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Activity 6: Model Detective (10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Choose: WATERFALL, INCREMENTAL, V-MODEL or AGILE/SCRUM. Give one short reason.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15. Talanoa Marketplace: features are uncertain, user feedback is needed, and the team must release quickly.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Model: __________________________    Reason: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16. EFL grid control system: safety requirements are fixed and every requirement needs a planned, proven test before release.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Model: __________________________    Reason: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17. A medium project needs early working pieces and feedback, but not constant change.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Model: __________________________    Reason: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pStyle w:val="Heading2"/>
        <w:keepNext/>
        <w:spacing w:before="80" w:after="40"/>
      </w:pPr>
      <w:r>
        <w:rPr>
          <w:rFonts w:ascii="Times New Roman" w:hAnsi="Times New Roman"/>
          <w:b/>
          <w:sz w:val="23"/>
        </w:rPr>
        <w:t>Exit Ticket (5 minutes)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18. Give TWO situations where Agile is a good choice.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19. Give ONE situation where the notes say to be cautious with Agile.</w:t>
      </w:r>
    </w:p>
    <w:p>
      <w:pPr>
        <w:spacing w:before="0" w:after="4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r>
        <w:br w:type="page"/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sz w:val="30"/>
        </w:rPr>
        <w:t>FACILITATOR ANSWER KEY</w:t>
      </w:r>
    </w:p>
    <w:p>
      <w:pPr>
        <w:pStyle w:val="Heading1"/>
        <w:keepNext/>
        <w:spacing w:before="120" w:after="60"/>
      </w:pPr>
      <w:r>
        <w:rPr>
          <w:rFonts w:ascii="Times New Roman" w:hAnsi="Times New Roman"/>
          <w:b/>
          <w:sz w:val="28"/>
        </w:rPr>
        <w:t>Monday Answers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Activity 1: 1. TRUE. 2. 1-4 weeks.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Activity 2: a. requirements; b. 1 to 4; c. early; d. throughout. 3. A late mistake can require undoing or reworking later phases, so it is more expensive to fix.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Activity 3: a. processes; b. documentation; c. negotiation; d. plan. 4. The left-hand item matters more when the two are in conflict; the right-hand item still has value.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Activity 4: a. Customer &amp; Delivery; b. Team &amp; Process; c. Quality &amp; Improvement; d. Customer &amp; Delivery; e. Quality &amp; Improvement. 5. Working software.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Activity 5: a. Product Owner; b. Scrum Master; c. Development Team; d. Product Owner. 6. The Scrum Master guides, coaches and clears blockers rather than giving orders.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Activity 6: a. Product Backlog; b. Sprint Backlog; c. Increment. 7. Product Backlog.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Exit Ticket: 8. Individuals &amp; interactions over processes and tools; Working software over comprehensive documentation; Customer collaboration over contract negotiation; Responding to change over following a plan. 9. Product Owner, Scrum Master, Development Team.</w:t>
      </w:r>
    </w:p>
    <w:p>
      <w:pPr>
        <w:pStyle w:val="Heading1"/>
        <w:keepNext/>
        <w:spacing w:before="120" w:after="60"/>
      </w:pPr>
      <w:r>
        <w:rPr>
          <w:rFonts w:ascii="Times New Roman" w:hAnsi="Times New Roman"/>
          <w:b/>
          <w:sz w:val="28"/>
        </w:rPr>
        <w:t>Tuesday Answers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Activity 1: 10. Product Owner. 11. Increment.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Activity 2: Sprint Planning = 1; Development work + Daily Scrum = 2; Sprint Review = 3; Sprint Retrospective = 4. 12. 15 minutes. 13. What is done, what is next, and what is blocking progress.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Activity 3: a. "Pay FEA bill" and "pay water bill". b. A payment-gateway integration issue. c. A receipt screen. d. Test gateway integrations earlier in the next sprint.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Activity 4: a. Pair Programming; b. Test-Driven Development; c. Continuous Integration; d. Refactoring; e. Simple Design; f. Collective Code Ownership.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Activity 5: a. Scrum; b. XP. 14. YES - the notes state that many real teams use both together.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Activity 6: 15. Agile/Scrum - requirements are uncertain, speed and continuous feedback matter. 16. V-Model - it is safety-critical and needs planned, proven tests linked to requirements. 17. Incremental - it delivers working software early and often and supports feedback across increments.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</w:rPr>
        <w:t>Exit Ticket: 18. Any two: requirements are uncertain/expected to change; customer can stay closely involved; fast feedback and early releases have value; team is experienced enough to manage its own work. 19. Any one: requirements fixed by law/contract; regulator needs a complete signed-off plan before work; safety-critical behaviour must be proven before release; spread-out/inexperienced teams cannot maintain daily teamwork.</w:t>
      </w:r>
    </w:p>
    <w:sectPr w:rsidR="009378C4" w:rsidRPr="00CB7419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09ABF" w14:textId="77777777" w:rsidR="00CB1099" w:rsidRDefault="00CB1099">
      <w:pPr>
        <w:spacing w:after="0" w:line="240" w:lineRule="auto"/>
      </w:pPr>
      <w:r>
        <w:separator/>
      </w:r>
    </w:p>
  </w:endnote>
  <w:endnote w:type="continuationSeparator" w:id="0">
    <w:p w14:paraId="1422D6D3" w14:textId="77777777" w:rsidR="00CB1099" w:rsidRDefault="00CB1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F2258" w14:textId="77777777" w:rsidR="009378C4" w:rsidRDefault="00000000">
    <w:pPr>
      <w:pStyle w:val="Footer"/>
      <w:jc w:val="center"/>
    </w:pPr>
    <w:r>
      <w:rPr>
        <w:rFonts w:ascii="Times New Roman" w:hAnsi="Times New Roman"/>
        <w:sz w:val="16"/>
      </w:rPr>
      <w:t xml:space="preserve">CS160 PASS | Week 4 Agile Development Models | Page </w:t>
      <w:fldChar w:fldCharType="begin"/>
      <w:instrText xml:space="preserve">PAGE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97EC8" w14:textId="77777777" w:rsidR="00CB1099" w:rsidRDefault="00CB1099">
      <w:pPr>
        <w:spacing w:after="0" w:line="240" w:lineRule="auto"/>
      </w:pPr>
      <w:r>
        <w:separator/>
      </w:r>
    </w:p>
  </w:footnote>
  <w:footnote w:type="continuationSeparator" w:id="0">
    <w:p w14:paraId="37D5B6B5" w14:textId="77777777" w:rsidR="00CB1099" w:rsidRDefault="00CB10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2779267">
    <w:abstractNumId w:val="8"/>
  </w:num>
  <w:num w:numId="2" w16cid:durableId="492456302">
    <w:abstractNumId w:val="6"/>
  </w:num>
  <w:num w:numId="3" w16cid:durableId="379129369">
    <w:abstractNumId w:val="5"/>
  </w:num>
  <w:num w:numId="4" w16cid:durableId="2097550489">
    <w:abstractNumId w:val="4"/>
  </w:num>
  <w:num w:numId="5" w16cid:durableId="1168598922">
    <w:abstractNumId w:val="7"/>
  </w:num>
  <w:num w:numId="6" w16cid:durableId="444153444">
    <w:abstractNumId w:val="3"/>
  </w:num>
  <w:num w:numId="7" w16cid:durableId="1255898720">
    <w:abstractNumId w:val="2"/>
  </w:num>
  <w:num w:numId="8" w16cid:durableId="1991707070">
    <w:abstractNumId w:val="1"/>
  </w:num>
  <w:num w:numId="9" w16cid:durableId="115796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78C4"/>
    <w:rsid w:val="00AA1D8D"/>
    <w:rsid w:val="00B47730"/>
    <w:rsid w:val="00CB0664"/>
    <w:rsid w:val="00CB1099"/>
    <w:rsid w:val="00CB7419"/>
    <w:rsid w:val="00CC01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48E922"/>
  <w14:defaultImageDpi w14:val="300"/>
  <w15:docId w15:val="{8562AC6D-9FE9-4D90-AF5E-D5E9555CF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1259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CS160 PASS Session 5 - Agile Development Models (Two Days)</dc:title>
  <dc:subject>Two 1-hour PASS sessions based only on Week 4 lecture notes</dc:subject>
  <dc:creator>PASS Facilitator</dc:creator>
  <cp:keywords/>
  <dc:description>generated by python-docx</dc:description>
  <cp:lastModifiedBy>Melvin Gounder</cp:lastModifiedBy>
  <cp:revision>2</cp:revision>
  <dcterms:created xsi:type="dcterms:W3CDTF">2013-12-23T23:15:00Z</dcterms:created>
  <dcterms:modified xsi:type="dcterms:W3CDTF">2026-08-05T17:48:00Z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32a28ce1-ee53-4031-94bf-2cae312c2dfc</vt:lpwstr>
  </property>
</Properties>
</file>