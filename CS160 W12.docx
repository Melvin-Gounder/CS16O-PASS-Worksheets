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18602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t>PASS SESSION WORKSHEET</w:t>
      </w:r>
    </w:p>
    <w:p w14:paraId="399EF802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t>Introduction to Networks and Cybersecurity - Week 12 PASS: Review of Week 11 Malware and Tutorial</w:t>
      </w:r>
    </w:p>
    <w:p w14:paraId="229D332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Name: ________________________________    ID: ____________________</w:t>
      </w:r>
    </w:p>
    <w:p w14:paraId="03C1260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Group: _______________________________    Date: __________________</w:t>
      </w:r>
    </w:p>
    <w:p w14:paraId="23DBDA5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Work with a partner or small group. Keep answers short and simple. All activities are based only on the supplied CS160 Week 11 lecture notes and Week 11 tutorial.</w:t>
      </w:r>
    </w:p>
    <w:p w14:paraId="44541D9D" w14:textId="77777777" w:rsidR="00A96C66" w:rsidRPr="002154F1" w:rsidRDefault="00000000">
      <w:pPr>
        <w:rPr>
          <w:rFonts w:ascii="Times New Roman" w:hAnsi="Times New Roman" w:cs="Times New Roman"/>
          <w:b/>
          <w:bCs/>
        </w:rPr>
      </w:pPr>
      <w:r w:rsidRPr="002154F1">
        <w:rPr>
          <w:rFonts w:ascii="Times New Roman" w:hAnsi="Times New Roman" w:cs="Times New Roman"/>
          <w:b/>
          <w:bCs/>
        </w:rPr>
        <w:t>TUESDAY - MALWARE BASICS TYPES INFECTION AND PERSISTENCE (ABOUT 60 MINUTES)</w:t>
      </w:r>
    </w:p>
    <w:p w14:paraId="6A00D9F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Goal: Review what malware is, common malware types, virus types, infection techniques, packers, and autostart methods.</w:t>
      </w:r>
    </w:p>
    <w:p w14:paraId="3DB7A37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1: Quick Starter (5 minutes)</w:t>
      </w:r>
    </w:p>
    <w:p w14:paraId="4906DCE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1. Circle one: Malware can make a computer do something that an attacker wants it to do. TRUE / FALSE</w:t>
      </w:r>
    </w:p>
    <w:p w14:paraId="275661F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2. Circle one: A worm always needs user intervention to spread to another computer. TRUE / FALSE</w:t>
      </w:r>
    </w:p>
    <w:p w14:paraId="37FA045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2: Meet the Malware Zoo (8 minutes)</w:t>
      </w:r>
    </w:p>
    <w:p w14:paraId="0D8591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VIRUS, TROJAN, ROOTKIT, or WORM.</w:t>
      </w:r>
    </w:p>
    <w:p w14:paraId="5820BE6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Infects other programs by modifying them to include a version of itself. __________________</w:t>
      </w:r>
    </w:p>
    <w:p w14:paraId="7B34491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b. Appears to perform a desirable function but secretly performs malicious functions. _________</w:t>
      </w:r>
    </w:p>
    <w:p w14:paraId="1FE48D2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Uses stealth to maintain a persistent and undetectable presence on a machine. _____________</w:t>
      </w:r>
    </w:p>
    <w:p w14:paraId="1E08325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3. Which malware type is self-replicating and uses a network to send copies of itself?</w:t>
      </w:r>
    </w:p>
    <w:p w14:paraId="3B80024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38E4535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3: Virus Types and Malware Purposes (10 minutes)</w:t>
      </w:r>
    </w:p>
    <w:p w14:paraId="2A5EA3A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For Questions 4-6, write POLYMORPHIC or METAMORPHIC.</w:t>
      </w:r>
    </w:p>
    <w:p w14:paraId="0BB9E09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4. Mutates while keeping the original algorithm intact. ____________________________________</w:t>
      </w:r>
    </w:p>
    <w:p w14:paraId="74EACCC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5. Changes after each infection. __________________________________________________________</w:t>
      </w:r>
    </w:p>
    <w:p w14:paraId="6EBF2E7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6. Uses a polymorphic engine to mutate. __________________________________________________</w:t>
      </w:r>
    </w:p>
    <w:p w14:paraId="376721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7. Give one thing malware can be used to do from the lecture notes. __________________________</w:t>
      </w:r>
    </w:p>
    <w:p w14:paraId="0A7AB02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4: Infection Techniques (12 minutes)</w:t>
      </w:r>
    </w:p>
    <w:p w14:paraId="1FC4F30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OVERWRITING, PREPENDING, APPENDING, or CAVITY.</w:t>
      </w:r>
    </w:p>
    <w:p w14:paraId="61AB4C9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8. The malware replaces the targeted executable. __________________________________________</w:t>
      </w:r>
    </w:p>
    <w:p w14:paraId="03A65E4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9. The malware is placed before the infected host executable. ______________________________</w:t>
      </w:r>
    </w:p>
    <w:p w14:paraId="207AA0D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10. The malware is placed after the infected host executable. _______________________________</w:t>
      </w:r>
    </w:p>
    <w:p w14:paraId="1B78CE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5: Packers and Autostart (15 minutes)</w:t>
      </w:r>
    </w:p>
    <w:p w14:paraId="048BEEB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PACKER, REGISTRY KEY, TASK SCHEDULER, SERVICE, or CRONTAB.</w:t>
      </w:r>
    </w:p>
    <w:p w14:paraId="0751E16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Can compress, encrypt, or randomize malware. ___________________________________________</w:t>
      </w:r>
    </w:p>
    <w:p w14:paraId="6B4147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b. Example: HKCU\SOFTWARE\Microsoft\Windows\CurrentVersion\Run. _______________________</w:t>
      </w:r>
    </w:p>
    <w:p w14:paraId="425EB32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A scheduled task can be added so the malware starts automatically. ______________________</w:t>
      </w:r>
    </w:p>
    <w:p w14:paraId="460B0D9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d. Malware can be configured to run as this. ______________________________________________</w:t>
      </w:r>
    </w:p>
    <w:p w14:paraId="31147B4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e. A Unix autostart method listed in the lecture notes. ____________________________________</w:t>
      </w:r>
    </w:p>
    <w:p w14:paraId="79CAE39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11. Give two packer functionalities from the lecture. ______________________________________</w:t>
      </w:r>
    </w:p>
    <w:p w14:paraId="778A98B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Exit Ticket (5 minutes)</w:t>
      </w:r>
    </w:p>
    <w:p w14:paraId="1B114B1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12. In one short sentence, explain what a Trojan horse does.</w:t>
      </w:r>
    </w:p>
    <w:p w14:paraId="0179BA0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35E137E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13. Circle one: A rootkit is designed to be STEALTHY / OBVIOUS.</w:t>
      </w:r>
    </w:p>
    <w:p w14:paraId="1C2AE26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14. What is the basic purpose of an autostart method for malware?</w:t>
      </w:r>
    </w:p>
    <w:p w14:paraId="343C58E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0A2BFE8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br w:type="page"/>
      </w:r>
    </w:p>
    <w:p w14:paraId="54CF20C8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lastRenderedPageBreak/>
        <w:t>PASS SESSION WORKSHEET</w:t>
      </w:r>
    </w:p>
    <w:p w14:paraId="29297FE9" w14:textId="77777777" w:rsidR="00A96C66" w:rsidRPr="00B115D6" w:rsidRDefault="00000000" w:rsidP="00B115D6">
      <w:pPr>
        <w:pStyle w:val="Heading2"/>
        <w:jc w:val="center"/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  <w:b w:val="0"/>
        </w:rPr>
        <w:t>Introduction to Networks and Cybersecurity - Week 12 PASS: Review of Week 11 Malware and Tutorial</w:t>
      </w:r>
    </w:p>
    <w:p w14:paraId="381CCCA9" w14:textId="77777777" w:rsidR="00A96C66" w:rsidRPr="002154F1" w:rsidRDefault="00000000">
      <w:pPr>
        <w:rPr>
          <w:rFonts w:ascii="Times New Roman" w:hAnsi="Times New Roman" w:cs="Times New Roman"/>
          <w:b/>
          <w:bCs/>
        </w:rPr>
      </w:pPr>
      <w:r w:rsidRPr="002154F1">
        <w:rPr>
          <w:rFonts w:ascii="Times New Roman" w:hAnsi="Times New Roman" w:cs="Times New Roman"/>
          <w:b/>
          <w:bCs/>
        </w:rPr>
        <w:t>FRIDAY - WORMS PROPAGATION DETECTION DEFENSE AND TUTORIAL REVIEW (ABOUT 60 MINUTES)</w:t>
      </w:r>
    </w:p>
    <w:p w14:paraId="43E4400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Goal: Review worms, how they spread, important worm examples, malware detection and defense, and selected discussion questions from the Week 11 tutorial.</w:t>
      </w:r>
    </w:p>
    <w:p w14:paraId="2678C46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1: Fast Recall (5 minutes)</w:t>
      </w:r>
    </w:p>
    <w:p w14:paraId="0212787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15. Circle one: Worms are self-contained and may spread autonomously. TRUE / FALSE</w:t>
      </w:r>
    </w:p>
    <w:p w14:paraId="19A300D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16. Circle one: Viruses and Trojan horses rely on human intervention, according to the lecture. TRUE / FALSE</w:t>
      </w:r>
    </w:p>
    <w:p w14:paraId="1D63C24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2: Worm vs Virus vs Trojan Horse (8 minutes)</w:t>
      </w:r>
    </w:p>
    <w:p w14:paraId="1721C31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VIRUS, TROJAN HORSE, or WORM.</w:t>
      </w:r>
    </w:p>
    <w:p w14:paraId="0545146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Code embedded in a file or program. _________________________________________________</w:t>
      </w:r>
    </w:p>
    <w:p w14:paraId="462C9A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b. Self-contained malware that may spread autonomously. _________________________________</w:t>
      </w:r>
    </w:p>
    <w:p w14:paraId="3825384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Appears useful or desirable but performs hidden malicious functions. ___________________</w:t>
      </w:r>
    </w:p>
    <w:p w14:paraId="06ECBEC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17. Give one type of damage a worm can cause. __________________________________________</w:t>
      </w:r>
    </w:p>
    <w:p w14:paraId="435FC0F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3: How Worms Propagate (12 minutes)</w:t>
      </w:r>
    </w:p>
    <w:p w14:paraId="4B7ABA6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SCANNING, COORDINATED SCANNING, META-SERVER, or TOPOLOGICAL.</w:t>
      </w:r>
    </w:p>
    <w:p w14:paraId="3E4E69E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18. The worm chooses a random address to try. __________________________________________</w:t>
      </w:r>
    </w:p>
    <w:p w14:paraId="61424E6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19. Different worm instances scan different addresses. ___________________________________</w:t>
      </w:r>
    </w:p>
    <w:p w14:paraId="47C6FD8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20. Uses information from infected hosts such as logs, address books, or known hosts. ________</w:t>
      </w:r>
    </w:p>
    <w:p w14:paraId="37F895F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21. Asks a server for hosts to infect. __________________________________________________</w:t>
      </w:r>
    </w:p>
    <w:p w14:paraId="569DAC2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79E206F7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4: Historical Worm Examples (12 minutes)</w:t>
      </w:r>
    </w:p>
    <w:p w14:paraId="6F3237C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Use the worm examples and descriptions from the lecture notes.</w:t>
      </w:r>
    </w:p>
    <w:p w14:paraId="7492A57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22. Which worm used a single UDP packet for explosive growth? _____________________________</w:t>
      </w:r>
    </w:p>
    <w:p w14:paraId="38E357F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23. Which worm was a significant Windows worm and was completely memory resident? _________</w:t>
      </w:r>
    </w:p>
    <w:p w14:paraId="04B1A6E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24. Give two ways Nimda spread. ________________________________________________________</w:t>
      </w:r>
    </w:p>
    <w:p w14:paraId="2E5D749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25. What kind of request did Code Red use to send its code? ______________________________</w:t>
      </w:r>
    </w:p>
    <w:p w14:paraId="524DA76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26. What type of vulnerability did Code Red exploit? _____________________________________</w:t>
      </w:r>
    </w:p>
    <w:p w14:paraId="081D0F1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27. Where was Code Red malicious code placed instead of being stored in a file? _____________</w:t>
      </w:r>
    </w:p>
    <w:p w14:paraId="5DD991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5: Detection and Defense (10 minutes)</w:t>
      </w:r>
    </w:p>
    <w:p w14:paraId="7EAD87F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Write SCANNER, REAL-TIME MONITOR, HONEYFARM, SCAN SUPPRESSOR, or SIGNATURE.</w:t>
      </w:r>
    </w:p>
    <w:p w14:paraId="62453E5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An anti-virus type that analyzes a system or binary. ____________________________________</w:t>
      </w:r>
    </w:p>
    <w:p w14:paraId="1575209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b. An anti-virus type that watches activity as it happens. _________________________________</w:t>
      </w:r>
    </w:p>
    <w:p w14:paraId="497109C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A collection of honeypots fed by a network telescope. _________________________________</w:t>
      </w:r>
    </w:p>
    <w:p w14:paraId="109173A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d. Blocks traffic from hosts making too many failed connection attempts. ___________________</w:t>
      </w:r>
    </w:p>
    <w:p w14:paraId="370ED5B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e. Can be distilled from inbound and outbound worm traffic. _______________________________</w:t>
      </w:r>
    </w:p>
    <w:p w14:paraId="4F2A881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28. If a telescope covers N addresses, detection is expected after the worm infects what fraction of the population? __________________</w:t>
      </w:r>
    </w:p>
    <w:p w14:paraId="2DB4427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6: Week 11 Tutorial Discussion (8 minutes)</w:t>
      </w:r>
    </w:p>
    <w:p w14:paraId="77675E3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Use the uploaded Week 11 Tutorial. These are discussion prompts; the tutorial sheet itself does not provide answers.</w:t>
      </w:r>
    </w:p>
    <w:p w14:paraId="5397708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a. Define Cloud. ______________________________________________________________________</w:t>
      </w:r>
    </w:p>
    <w:p w14:paraId="73C3C1A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b. What does Cloud allow a user to do? Give three things. _________________________________</w:t>
      </w:r>
    </w:p>
    <w:p w14:paraId="37E8233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c. What is a deployment model? _________________________________________________________</w:t>
      </w:r>
    </w:p>
    <w:p w14:paraId="5F9CCEC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d. Define service models. ______________________________________________________________</w:t>
      </w:r>
    </w:p>
    <w:p w14:paraId="1DB5663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Exit Ticket (5 minutes)</w:t>
      </w:r>
    </w:p>
    <w:p w14:paraId="531DF44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29. Circle one: A worm can spread through a network without user intervention. TRUE / FALSE</w:t>
      </w:r>
    </w:p>
    <w:p w14:paraId="3F308A5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30. Name one worm propagation method from the lecture. _________________________________</w:t>
      </w:r>
    </w:p>
    <w:p w14:paraId="44387AA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31. Name one worm defense or detection method from the lecture. _________________________</w:t>
      </w:r>
    </w:p>
    <w:p w14:paraId="45C56DD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4212EA6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____________________________________________________________________________</w:t>
      </w:r>
    </w:p>
    <w:p w14:paraId="6AB663F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br w:type="page"/>
      </w:r>
    </w:p>
    <w:p w14:paraId="722563E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FACILITATOR ANSWER KEY</w:t>
      </w:r>
    </w:p>
    <w:p w14:paraId="1F7579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WEEK 12 PASS - BASED SOLELY ON THE SUPPLIED CS160 WEEK 11 LECTURE NOTES AND WEEK 11 TUTORIAL</w:t>
      </w:r>
    </w:p>
    <w:p w14:paraId="78B8221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TUESDAY - MALWARE BASICS TYPES INFECTION AND PERSISTENCE</w:t>
      </w:r>
    </w:p>
    <w:p w14:paraId="4B01013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1. TRUE -&gt; The lecture defines malware as instructions that make a system do something an attacker wants.</w:t>
      </w:r>
    </w:p>
    <w:p w14:paraId="009920DC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2. FALSE -&gt; A worm can copy itself to other nodes through a network without user intervention.</w:t>
      </w:r>
    </w:p>
    <w:p w14:paraId="0D8E450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2a. VIRUS -&gt; A virus infects other programs by modifying them to include a version of itself.</w:t>
      </w:r>
    </w:p>
    <w:p w14:paraId="25FB04B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2b. TROJAN -&gt; It appears desirable but performs undisclosed malicious functions.</w:t>
      </w:r>
    </w:p>
    <w:p w14:paraId="29F0F0C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2c. ROOTKIT -&gt; It uses stealth to maintain a persistent and undetectable presence.</w:t>
      </w:r>
    </w:p>
    <w:p w14:paraId="1B50FF8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3. WORM -&gt; It is self-replicating and uses a network to send copies of itself to other nodes.</w:t>
      </w:r>
    </w:p>
    <w:p w14:paraId="0D66E2D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4. POLYMORPHIC.</w:t>
      </w:r>
    </w:p>
    <w:p w14:paraId="3F188A8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5. METAMORPHIC.</w:t>
      </w:r>
    </w:p>
    <w:p w14:paraId="2B869B3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6. POLYMORPHIC.</w:t>
      </w:r>
    </w:p>
    <w:p w14:paraId="65FD8A6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7. Any one from the lecture: steal personal information; delete files; click fraud; steal software serial numbers; use the computer as a relay.</w:t>
      </w:r>
    </w:p>
    <w:p w14:paraId="4AB3BA8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8. OVERWRITING -&gt; The targeted executable is replaced by malware.</w:t>
      </w:r>
    </w:p>
    <w:p w14:paraId="6C07CBD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9. PREPENDING -&gt; Malware is placed before the infected host executable.</w:t>
      </w:r>
    </w:p>
    <w:p w14:paraId="02231E0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10. APPENDING -&gt; Malware is placed after the infected host executable.</w:t>
      </w:r>
    </w:p>
    <w:p w14:paraId="18435A7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5a. PACKER -&gt; Packers can compress, encrypt, randomize, use anti-debug techniques, add junk, use anti-VM, or virtualization.</w:t>
      </w:r>
    </w:p>
    <w:p w14:paraId="6AF361D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5b. REGISTRY KEY -&gt; The lecture gives HKCU\SOFTWARE\Microsoft\Windows\CurrentVersion\Run as an autostart example.</w:t>
      </w:r>
    </w:p>
    <w:p w14:paraId="15FDBD0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5c. TASK SCHEDULER -&gt; Adding a scheduled task is listed as an autostart method.</w:t>
      </w:r>
    </w:p>
    <w:p w14:paraId="42490D9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5d. SERVICE -&gt; Running as a service is listed as an autostart method.</w:t>
      </w:r>
    </w:p>
    <w:p w14:paraId="079BD44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5e. CRONTAB -&gt; Crontab is listed under Unix autostart.</w:t>
      </w:r>
    </w:p>
    <w:p w14:paraId="002B103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11. Any two: compress, encrypt, randomize (polymorphism), anti-debug, add-junk, anti-VM, virtualization.</w:t>
      </w:r>
    </w:p>
    <w:p w14:paraId="0F18F95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12. A Trojan appears to perform a desirable function but secretly performs malicious functions that may allow unauthorized access.</w:t>
      </w:r>
    </w:p>
    <w:p w14:paraId="4C21B09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13. STEALTHY -&gt; A rootkit uses stealth to remain persistent and undetectable.</w:t>
      </w:r>
    </w:p>
    <w:p w14:paraId="43810F2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14. It allows the malware to start automatically using one of the autostart methods listed in the lecture.</w:t>
      </w:r>
    </w:p>
    <w:p w14:paraId="492ECC8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FRIDAY - WORMS PROPAGATION DETECTION DEFENSE AND TUTORIAL REVIEW</w:t>
      </w:r>
    </w:p>
    <w:p w14:paraId="2368C82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15. TRUE -&gt; Worms are self-contained and may spread autonomously.</w:t>
      </w:r>
    </w:p>
    <w:p w14:paraId="05D2949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16. TRUE -&gt; The lecture states that viruses and Trojan horses rely on human intervention.</w:t>
      </w:r>
    </w:p>
    <w:p w14:paraId="7A9A852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2a. VIRUS -&gt; A virus is code embedded in a file or program.</w:t>
      </w:r>
    </w:p>
    <w:p w14:paraId="14F3C48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2b. WORM -&gt; A worm is self-contained and may spread autonomously.</w:t>
      </w:r>
    </w:p>
    <w:p w14:paraId="66C8077F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lastRenderedPageBreak/>
        <w:t>Activity 2c. TROJAN HORSE -&gt; It appears desirable but performs hidden malicious functions.</w:t>
      </w:r>
    </w:p>
    <w:p w14:paraId="22D48EC5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17. Any one: launch DDoS attacks; install bot networks; access sensitive information; corrupt sensitive information.</w:t>
      </w:r>
    </w:p>
    <w:p w14:paraId="4F75EA2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18. SCANNING -&gt; The worm chooses a random address.</w:t>
      </w:r>
    </w:p>
    <w:p w14:paraId="79A53BD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19. COORDINATED SCANNING -&gt; Different worm instances scan different addresses.</w:t>
      </w:r>
    </w:p>
    <w:p w14:paraId="52F5F7E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20. TOPOLOGICAL -&gt; It uses information from infected hosts such as logs, address books, configuration files, or SSH known hosts.</w:t>
      </w:r>
    </w:p>
    <w:p w14:paraId="4135484B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21. META-SERVER -&gt; It asks a server for hosts to infect.</w:t>
      </w:r>
    </w:p>
    <w:p w14:paraId="34232F2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22. SLAMMER -&gt; It used a single UDP packet for explosive growth.</w:t>
      </w:r>
    </w:p>
    <w:p w14:paraId="44D3BC36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23. CODE RED -&gt; The lecture lists Code Red as a significant Windows worm that was completely memory resident.</w:t>
      </w:r>
    </w:p>
    <w:p w14:paraId="09E8387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24. Any two: attacked IIS servers via infected clients; emailed itself to address books; copied across open network shares; modified infected Web pages with a client exploit; scanned for Code Red II backdoors.</w:t>
      </w:r>
    </w:p>
    <w:p w14:paraId="2CC9EBD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25. HTTP REQUEST -&gt; Code Red sent its code as an HTTP request.</w:t>
      </w:r>
    </w:p>
    <w:p w14:paraId="59697810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26. BUFFER OVERFLOW -&gt; The HTTP request exploited a buffer overflow.</w:t>
      </w:r>
    </w:p>
    <w:p w14:paraId="3E2FD94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27. MEMORY -&gt; The malicious code was placed in memory and then run.</w:t>
      </w:r>
    </w:p>
    <w:p w14:paraId="4CB0307F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5a. SCANNER -&gt; The lecture lists Scanner as an anti-virus type.</w:t>
      </w:r>
    </w:p>
    <w:p w14:paraId="1E41439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5b. REAL-TIME MONITOR -&gt; The lecture lists Real time monitor as an anti-virus type.</w:t>
      </w:r>
    </w:p>
    <w:p w14:paraId="48CACE5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5c. HONEYFARM -&gt; A honeyfarm is a collection of honeypots fed by a network telescope.</w:t>
      </w:r>
    </w:p>
    <w:p w14:paraId="275A1128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5d. SCAN SUPPRESSOR -&gt; It blocks traffic from hosts with too many failed connection attempts.</w:t>
      </w:r>
    </w:p>
    <w:p w14:paraId="4550FE8D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5e. SIGNATURE -&gt; A worm signature can be distilled from inbound and outbound traffic.</w:t>
      </w:r>
    </w:p>
    <w:p w14:paraId="4F424AF4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28. 1/N of the population.</w:t>
      </w:r>
    </w:p>
    <w:p w14:paraId="3D42436A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6a. Tutorial discussion prompt -&gt; The uploaded tutorial asks students to define Cloud but does not provide an answer.</w:t>
      </w:r>
    </w:p>
    <w:p w14:paraId="32210C01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6b. Tutorial discussion prompt -&gt; The uploaded tutorial asks for three things Cloud allows a user to do but does not provide an answer.</w:t>
      </w:r>
    </w:p>
    <w:p w14:paraId="38D65BAE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6c. Tutorial discussion prompt -&gt; The uploaded tutorial asks what a deployment model is but does not provide an answer.</w:t>
      </w:r>
    </w:p>
    <w:p w14:paraId="1287E97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Activity 6d. Tutorial discussion prompt -&gt; The uploaded tutorial asks students to define service models but does not provide an answer.</w:t>
      </w:r>
    </w:p>
    <w:p w14:paraId="03147079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29. TRUE -&gt; The lecture states that a worm can spread through a network without user intervention.</w:t>
      </w:r>
    </w:p>
    <w:p w14:paraId="422B7732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30. Any one from the lecture: scanning, coordinated scanning, flash, meta-server, topological, or contagion.</w:t>
      </w:r>
    </w:p>
    <w:p w14:paraId="18889D93" w14:textId="77777777" w:rsidR="00A96C66" w:rsidRPr="00B115D6" w:rsidRDefault="00000000">
      <w:pPr>
        <w:rPr>
          <w:rFonts w:ascii="Times New Roman" w:hAnsi="Times New Roman" w:cs="Times New Roman"/>
        </w:rPr>
      </w:pPr>
      <w:r w:rsidRPr="00B115D6">
        <w:rPr>
          <w:rFonts w:ascii="Times New Roman" w:hAnsi="Times New Roman" w:cs="Times New Roman"/>
        </w:rPr>
        <w:t>31. Any one from the lecture: honeyfarm detection, scan suppressor defense, anti-virus scanner, or real-time monitor.</w:t>
      </w:r>
    </w:p>
    <w:sectPr w:rsidR="00A96C66" w:rsidRPr="00B115D6" w:rsidSect="00BD6659">
      <w:footerReference w:type="default" r:id="rId8"/>
      <w:pgSz w:w="11906" w:h="16838" w:code="9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5EA47" w14:textId="77777777" w:rsidR="00DB10D4" w:rsidRDefault="00DB10D4">
      <w:pPr>
        <w:spacing w:after="0" w:line="240" w:lineRule="auto"/>
      </w:pPr>
      <w:r>
        <w:separator/>
      </w:r>
    </w:p>
  </w:endnote>
  <w:endnote w:type="continuationSeparator" w:id="0">
    <w:p w14:paraId="46779BBE" w14:textId="77777777" w:rsidR="00DB10D4" w:rsidRDefault="00DB1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7C511" w14:textId="77777777" w:rsidR="004B3687" w:rsidRDefault="00000000">
    <w:pPr>
      <w:pStyle w:val="Footer"/>
      <w:jc w:val="center"/>
    </w:pPr>
    <w:r>
      <w:rPr>
        <w:rFonts w:ascii="Times New Roman" w:hAnsi="Times New Roman"/>
        <w:sz w:val="16"/>
      </w:rPr>
      <w:t>CS160 - Week 12 PASS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97C2F" w14:textId="77777777" w:rsidR="00DB10D4" w:rsidRDefault="00DB10D4">
      <w:pPr>
        <w:spacing w:after="0" w:line="240" w:lineRule="auto"/>
      </w:pPr>
      <w:r>
        <w:separator/>
      </w:r>
    </w:p>
  </w:footnote>
  <w:footnote w:type="continuationSeparator" w:id="0">
    <w:p w14:paraId="5409A0A5" w14:textId="77777777" w:rsidR="00DB10D4" w:rsidRDefault="00DB10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0688">
    <w:abstractNumId w:val="8"/>
  </w:num>
  <w:num w:numId="2" w16cid:durableId="1384015537">
    <w:abstractNumId w:val="6"/>
  </w:num>
  <w:num w:numId="3" w16cid:durableId="1392732657">
    <w:abstractNumId w:val="5"/>
  </w:num>
  <w:num w:numId="4" w16cid:durableId="1336683758">
    <w:abstractNumId w:val="4"/>
  </w:num>
  <w:num w:numId="5" w16cid:durableId="699815107">
    <w:abstractNumId w:val="7"/>
  </w:num>
  <w:num w:numId="6" w16cid:durableId="504440587">
    <w:abstractNumId w:val="3"/>
  </w:num>
  <w:num w:numId="7" w16cid:durableId="1047681036">
    <w:abstractNumId w:val="2"/>
  </w:num>
  <w:num w:numId="8" w16cid:durableId="1060176913">
    <w:abstractNumId w:val="1"/>
  </w:num>
  <w:num w:numId="9" w16cid:durableId="13663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839"/>
    <w:rsid w:val="000C7F16"/>
    <w:rsid w:val="001312E8"/>
    <w:rsid w:val="0015074B"/>
    <w:rsid w:val="002154F1"/>
    <w:rsid w:val="002921FD"/>
    <w:rsid w:val="0029639D"/>
    <w:rsid w:val="00326F90"/>
    <w:rsid w:val="004B3687"/>
    <w:rsid w:val="005C623C"/>
    <w:rsid w:val="00824EA5"/>
    <w:rsid w:val="00A337D8"/>
    <w:rsid w:val="00A96C66"/>
    <w:rsid w:val="00AA1D8D"/>
    <w:rsid w:val="00AD4612"/>
    <w:rsid w:val="00B115D6"/>
    <w:rsid w:val="00B47730"/>
    <w:rsid w:val="00BD6659"/>
    <w:rsid w:val="00CB0664"/>
    <w:rsid w:val="00DB10D4"/>
    <w:rsid w:val="00E41621"/>
    <w:rsid w:val="00FC693F"/>
    <w:rsid w:val="00F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0B252"/>
  <w14:defaultImageDpi w14:val="300"/>
  <w15:docId w15:val="{6A7D1BD9-2A73-4DAB-8743-047366E0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CS160 Week 10 PASS Worksheet</vt:lpstr>
    </vt:vector>
  </TitlesOfParts>
  <Manager/>
  <Company/>
  <LinksUpToDate>false</LinksUpToDate>
  <CharactersWithSpaces>12093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CS160 Week 12 PASS Worksheet</dc:title>
  <dc:subject>Review of Week 11 Malware Lecture and Week 11 Tutorial</dc:subject>
  <dc:creator>CS160 PASS</dc:creator>
  <cp:keywords/>
  <dc:description>generated by python-docx</dc:description>
  <cp:lastModifiedBy>Melvin Gounder</cp:lastModifiedBy>
  <cp:revision>7</cp:revision>
  <dcterms:created xsi:type="dcterms:W3CDTF">2013-12-23T23:15:00Z</dcterms:created>
  <dcterms:modified xsi:type="dcterms:W3CDTF">2026-10-12T18:29:00Z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5c3cadfa-bf2c-4b8a-9da3-17601aa8a487</vt:lpwstr>
  </property>
</Properties>
</file>