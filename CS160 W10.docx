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2"/>
        <w:spacing w:before="0" w:after="100"/>
        <w:jc w:val="center"/>
      </w:pPr>
      <w:r>
        <w:rPr>
          <w:rFonts w:ascii="Times New Roman" w:hAnsi="Times New Roman" w:cs="Times New Roman"/>
          <w:b/>
          <w:color w:val="4F81BD"/>
          <w:sz w:val="32"/>
        </w:rPr>
        <w:t>PASS SESSION WORKSHEET</w:t>
      </w:r>
    </w:p>
    <w:p>
      <w:pPr>
        <w:pStyle w:val="Heading2"/>
        <w:spacing w:before="0" w:after="80"/>
        <w:jc w:val="center"/>
      </w:pPr>
      <w:r>
        <w:rPr>
          <w:rFonts w:ascii="Times New Roman" w:hAnsi="Times New Roman" w:cs="Times New Roman"/>
          <w:b/>
          <w:color w:val="4F81BD"/>
          <w:sz w:val="32"/>
        </w:rPr>
        <w:t>Introduction to Networks and Cybersecurity - Week 10 PASS: Review of Week 9 Networking Protocols and Standards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20"/>
        </w:rPr>
        <w:t>Name: ________________________________    ID: 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20"/>
        </w:rPr>
        <w:t>Group: _______________________________    Date: __________________</w:t>
      </w:r>
    </w:p>
    <w:p>
      <w:pPr>
        <w:keepNext w:val="0"/>
        <w:spacing w:after="60" w:before="0"/>
      </w:pPr>
      <w:r>
        <w:rPr>
          <w:rFonts w:ascii="Times New Roman" w:hAnsi="Times New Roman" w:cs="Times New Roman"/>
          <w:b w:val="0"/>
          <w:sz w:val="18"/>
        </w:rPr>
        <w:t>Work with a partner or small group. Keep answers short and simple. All activities are based only on the CS160 Week 9 notes.</w:t>
      </w:r>
    </w:p>
    <w:p>
      <w:pPr>
        <w:keepNext w:val="0"/>
        <w:spacing w:after="60" w:before="0"/>
        <w:jc w:val="center"/>
      </w:pPr>
      <w:r>
        <w:rPr>
          <w:rFonts w:ascii="Times New Roman" w:hAnsi="Times New Roman" w:cs="Times New Roman"/>
          <w:b/>
          <w:sz w:val="22"/>
        </w:rPr>
        <w:t>MONDAY - PROTOCOLS, STANDARDS &amp; THE OSI MODEL (ABOUT 60 MINUTES)</w:t>
      </w:r>
    </w:p>
    <w:p>
      <w:pPr>
        <w:keepNext w:val="0"/>
        <w:spacing w:after="60" w:before="0"/>
      </w:pPr>
      <w:r>
        <w:rPr>
          <w:rFonts w:ascii="Times New Roman" w:hAnsi="Times New Roman" w:cs="Times New Roman"/>
          <w:b w:val="0"/>
          <w:sz w:val="18"/>
        </w:rPr>
        <w:t>Goal: Review why protocols and standards exist, the main standards bodies, the seven OSI layers, layer responsibilities, encapsulation, de-encapsulation, and PDU names.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1: Quick Starter (5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1. Circle one: A protocol is an agreed set of rules that tells devices how to format, send, and interpret data. TRUE / FALSE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2. Circle one: The OSI reference model was published by the IETF. TRUE / FALSE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2: Protocol or Standard? (8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Write PROTOCOL or STANDARD.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a. Rules for how two devices format, send, and interpret data for one specific task. 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b. A protocol or specification formally published by a recognised body. 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c. Lets different vendors build equipment and software to the same published rules. 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3. In one short sentence, explain why shared standards are important.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____________________________________________________________________________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3: Standards Bodies (10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Write ISO, IEEE, IETF, or NIST.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a. Published the OSI reference model. _________________________________________________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b. Standardises Ethernet (802.3) and Wi-Fi (802.11). 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c. Publishes RFC documents that define core Internet protocols such as TCP and IP. 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d. US government agency whose technical and security guidance is widely referenced. 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4. Which standards body published the OSI model itself? 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4: The Seven OSI Layers (15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5. Fill in the seven OSI layers from Layer 7 down to Layer 1.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7. ____________________    6. ____________________    5. 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4. ____________________    3. ____________________    2. 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1. 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6. Complete the memory aid: All People Seem To Need Data ____________________.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5: What Does Each Layer Do? (12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Write APPLICATION, PRESENTATION, SESSION, TRANSPORT, NETWORK, DATA LINK, or PHYSICAL.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a. Interface for the user's software such as browsers and email apps. 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b. Formats, encrypts, or compresses data. 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c. Opens, manages, and closes a conversation between two hosts. __________________________</w:t>
      </w:r>
    </w:p>
    <w:p>
      <w:pPr>
        <w:spacing w:after="0"/>
      </w:pPr>
      <w:r>
        <w:br w:type="page"/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d. Provides end-to-end delivery and uses TCP or UDP. 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e. Provides logical addressing and routing using IP. 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f. Frames data on the local network and uses MAC addressing. 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g. Sends raw bits as electrical, light, or radio signals. 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7. Which OSI layer has no concept of addresses or errors? 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6: Encapsulation &amp; PDUs (5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8. Complete the PDU sequence from Application down to Physical: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Data  →  __________________  →  __________________  →  __________________  →  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9. Circle one: De-encapsulation happens mainly on the SENDING / RECEIVING device.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Exit Ticket (5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10. In one short sentence, explain encapsulation.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____________________________________________________________________________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11. What happens to headers during de-encapsulation?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____________________________________________________________________________</w:t>
      </w:r>
    </w:p>
    <w:p>
      <w:pPr>
        <w:spacing w:after="0"/>
      </w:pPr>
      <w:r>
        <w:br w:type="page"/>
      </w:r>
    </w:p>
    <w:p>
      <w:pPr>
        <w:pStyle w:val="Heading2"/>
        <w:spacing w:before="0" w:after="100"/>
        <w:jc w:val="center"/>
      </w:pPr>
      <w:r>
        <w:rPr>
          <w:rFonts w:ascii="Times New Roman" w:hAnsi="Times New Roman" w:cs="Times New Roman"/>
          <w:b/>
          <w:color w:val="4F81BD"/>
          <w:sz w:val="32"/>
        </w:rPr>
        <w:t>PASS SESSION WORKSHEET</w:t>
      </w:r>
    </w:p>
    <w:p>
      <w:pPr>
        <w:pStyle w:val="Heading2"/>
        <w:spacing w:before="0" w:after="80"/>
        <w:jc w:val="center"/>
      </w:pPr>
      <w:r>
        <w:rPr>
          <w:rFonts w:ascii="Times New Roman" w:hAnsi="Times New Roman" w:cs="Times New Roman"/>
          <w:b/>
          <w:color w:val="4F81BD"/>
          <w:sz w:val="32"/>
        </w:rPr>
        <w:t>Introduction to Networks and Cybersecurity - Week 10 PASS: Review of Week 9 Networking Protocols and Standards</w:t>
      </w:r>
    </w:p>
    <w:p>
      <w:pPr>
        <w:keepNext w:val="0"/>
        <w:spacing w:after="60" w:before="0"/>
        <w:jc w:val="center"/>
      </w:pPr>
      <w:r>
        <w:rPr>
          <w:rFonts w:ascii="Times New Roman" w:hAnsi="Times New Roman" w:cs="Times New Roman"/>
          <w:b/>
          <w:sz w:val="22"/>
        </w:rPr>
        <w:t>TUESDAY - TCP/IP, COMMON PROTOCOLS &amp; STANDARDS IN ACTION (ABOUT 60 MINUTES)</w:t>
      </w:r>
    </w:p>
    <w:p>
      <w:pPr>
        <w:keepNext w:val="0"/>
        <w:spacing w:after="60" w:before="0"/>
      </w:pPr>
      <w:r>
        <w:rPr>
          <w:rFonts w:ascii="Times New Roman" w:hAnsi="Times New Roman" w:cs="Times New Roman"/>
          <w:b w:val="0"/>
          <w:sz w:val="18"/>
        </w:rPr>
        <w:t>Goal: Review how OSI maps to the four-layer TCP/IP model, common protocols, and how published standards work together in the USP Student Portal example.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1: Fast Recall (5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12. Circle one: The TCP/IP model has four layers. TRUE / FALSE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13. Circle one: OSI and TCP/IP describe two completely unrelated journeys for data. TRUE / FALSE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2: Map OSI to TCP/IP (10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Write APPLICATION, TRANSPORT, INTERNET, or NETWORK ACCESS.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a. OSI Application + Presentation + Session. 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b. OSI Transport. ____________________________________________________________________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c. OSI Network. ______________________________________________________________________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d. OSI Data Link + Physical. ____________________________________________________________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14. Which TCP/IP layer corresponds directly to the OSI Network layer? 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3: Common Protocols and Their Jobs (10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Write HTTP/HTTPS, DNS, TCP, UDP, IP, or ETHERNET/WI-FI.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a. Loads web pages. __________________________________________________________________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b. Turns a name such as usp.ac.fj into an IP address. 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c. Guarantees ordered, complete delivery. _______________________________________________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d. Sends faster but does not guarantee delivery or order. 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e. Provides logical addressing and routes packets. 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f. Moves frames across the local cable or radio link. 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15. In one short sentence, explain the difference between TCP and UDP.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____________________________________________________________________________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4: OSI vs TCP/IP (10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16. How many layers are in OSI, and how many are in TCP/IP? 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17. Which three OSI layers are merged into the TCP/IP Application layer?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____________________________________________________________________________</w:t>
      </w:r>
    </w:p>
    <w:p>
      <w:pPr>
        <w:spacing w:after="0"/>
      </w:pPr>
      <w:r>
        <w:br w:type="page"/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5: Fiji Example - USP Student Portal (10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A student in Suva opens the USP Student Portal on a laptop to check an exam timetable.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Write HTTPS, TCP, IP, or WI-FI.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a. The browser sends a secure web request. 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b. Breaks the request into segments and keeps delivery complete and in order. 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c. Addresses and routes packets toward USP's servers. 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d. Carries frames across the student's local wireless link. 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18. Which IEEE standard number is used for Wi-Fi? 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Activity 6: Why Standards Matter (10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The laptop, Wi-Fi access point, ISP routers, and USP servers may all be made by different vendors.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19. In one short sentence, explain why they can still understand one another.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____________________________________________________________________________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20. Which standards body publishes the RFC documents that define protocols such as TCP and IP?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____________________________________________________________________________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Exit Ticket (5 minutes)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21. Put these in order from the application toward the local network link: IP, WI-FI, HTTPS, TCP.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__________________  →  __________________  →  __________________  →  __________________</w:t>
      </w:r>
    </w:p>
    <w:p>
      <w:pPr>
        <w:spacing w:after="0"/>
      </w:pPr>
      <w:r>
        <w:br w:type="page"/>
      </w:r>
    </w:p>
    <w:p>
      <w:pPr>
        <w:keepNext w:val="0"/>
        <w:spacing w:after="80" w:before="0"/>
        <w:jc w:val="center"/>
      </w:pPr>
      <w:r>
        <w:rPr>
          <w:rFonts w:ascii="Times New Roman" w:hAnsi="Times New Roman" w:cs="Times New Roman"/>
          <w:b/>
          <w:sz w:val="30"/>
        </w:rPr>
        <w:t>FACILITATOR ANSWER KEY</w:t>
      </w:r>
    </w:p>
    <w:p>
      <w:pPr>
        <w:keepNext w:val="0"/>
        <w:spacing w:after="40" w:before="0"/>
        <w:jc w:val="center"/>
      </w:pPr>
      <w:r>
        <w:rPr>
          <w:rFonts w:ascii="Times New Roman" w:hAnsi="Times New Roman" w:cs="Times New Roman"/>
          <w:b/>
          <w:sz w:val="22"/>
        </w:rPr>
        <w:t>WEEK 10 PASS - BASED SOLELY ON THE CS160 WEEK 9 NOTES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MONDAY — PROTOCOLS, STANDARDS &amp; THE OSI MODEL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1. TRUE → A protocol is an agreed set of rules for formatting, sending, and interpreting data.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2. FALSE → ISO published the OSI reference model; IETF publishes RFCs for Internet protocols.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2a. PROTOCOL → It defines rules for one specific communication task.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2b. STANDARD → It is formally published by a recognised body.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2c. STANDARD → Published common rules allow different vendors to build interoperable systems.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3. Shared standards let devices and software from different vendors interpret data in the same way and work together.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3a. ISO → Published the OSI reference model.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3b. IEEE → Standardises Ethernet (802.3) and Wi-Fi (802.11).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3c. IETF → Publishes RFC documents defining core Internet protocols such as TCP and IP.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3d. NIST → Publishes widely referenced technical and security guidance.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4. ISO (International Organization for Standardization).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5. Layer 7 Application; 6 Presentation; 5 Session; 4 Transport; 3 Network; 2 Data Link; 1 Physical.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6. Processing → “All People Seem To Need Data Processing.”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5a. APPLICATION → Interface for the user’s software.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5b. PRESENTATION → Formats, encrypts, and compresses data.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5c. SESSION → Opens, manages, and closes a conversation between hosts.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5d. TRANSPORT → End-to-end delivery using TCP or UDP.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5e. NETWORK → Logical addressing and routing using IP.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5f. DATA LINK → Local framing and physical/MAC addressing.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5g. PHYSICAL → Raw bits over cable, fibre, or radio signals.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7. PHYSICAL → Layer 1 has no concept of addresses or errors.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8. Data → Segment → Packet → Frame → Bits.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9. RECEIVING → The receiving stack reverses the process and removes the added information.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10. Encapsulation is each layer wrapping data from the layer above with its own header, and sometimes a trailer, as data moves down the stack.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11. The receiving device strips off one header at a time, and the Data Link trailer, as the data moves upward toward the Application layer.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TUESDAY — TCP/IP, COMMON PROTOCOLS &amp; STANDARDS IN ACTION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12. TRUE → The TCP/IP model groups networking functions into four layers.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13. FALSE → Both models describe the same underlying journey; they group the functions differently.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2a. APPLICATION → Combines OSI Application, Presentation, and Session.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2b. TRANSPORT → Corresponds to OSI Transport.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2c. INTERNET → Corresponds to OSI Network.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2d. NETWORK ACCESS → Combines OSI Data Link and Physical.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14. INTERNET → The TCP/IP Internet layer corresponds to the OSI Network layer.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3a. HTTP/HTTPS → Loads web pages.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3b. DNS → Turns a name such as usp.ac.fj into an IP address.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3c. TCP → Guarantees ordered, complete delivery.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3d. UDP → Sends faster without guaranteeing delivery or order.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3e. IP → Provides logical addressing and routing.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Activity 3f. ETHERNET/WI-FI → Moves frames across the local cable or radio link.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15. TCP guarantees delivery and correct order; UDP trades that guarantee for speed.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16. OSI has 7 layers; TCP/IP has 4 layers.</w:t>
      </w:r>
    </w:p>
    <w:p>
      <w:pPr>
        <w:keepNext w:val="0"/>
        <w:spacing w:after="20" w:before="0"/>
      </w:pPr>
      <w:r>
        <w:rPr>
          <w:rFonts w:ascii="Times New Roman" w:hAnsi="Times New Roman" w:cs="Times New Roman"/>
          <w:b w:val="0"/>
          <w:sz w:val="17"/>
        </w:rPr>
        <w:t>17. Application, Presentation, and Session.</w:t>
      </w:r>
    </w:p>
    <w:p>
      <w:pPr>
        <w:spacing w:after="0"/>
      </w:pPr>
      <w:r>
        <w:br w:type="page"/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/>
          <w:sz w:val="22"/>
        </w:rPr>
        <w:t>TUESDAY — TCP/IP, COMMON PROTOCOLS &amp; STANDARDS IN ACTION (CONTINUED)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Activity 5a. HTTPS → The browser sends the secure web request at the Application layer.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Activity 5b. TCP → Breaks the request into segments and keeps delivery complete and in order.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Activity 5c. IP → Addresses and routes packets toward USP’s servers.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Activity 5d. WI-FI → Carries frames across the local wireless link.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18. IEEE 802.11.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19. They can communicate because each device follows the same published standards for formatting, addressing, and exchanging data.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20. IETF (Internet Engineering Task Force).</w:t>
      </w:r>
    </w:p>
    <w:p>
      <w:pPr>
        <w:keepNext w:val="0"/>
        <w:spacing w:after="40" w:before="0"/>
      </w:pPr>
      <w:r>
        <w:rPr>
          <w:rFonts w:ascii="Times New Roman" w:hAnsi="Times New Roman" w:cs="Times New Roman"/>
          <w:b w:val="0"/>
          <w:sz w:val="18"/>
        </w:rPr>
        <w:t>21. HTTPS → TCP → IP → WI-FI.</w:t>
      </w:r>
    </w:p>
    <w:sectPr w:rsidR="004B3687" w:rsidRPr="00E41621" w:rsidSect="00BD6659">
      <w:footerReference w:type="default" r:id="rId8"/>
      <w:pgSz w:w="11906" w:h="16838" w:code="9"/>
      <w:pgMar w:top="864" w:right="1008" w:bottom="864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85924" w14:textId="77777777" w:rsidR="001312E8" w:rsidRDefault="001312E8">
      <w:pPr>
        <w:spacing w:after="0" w:line="240" w:lineRule="auto"/>
      </w:pPr>
      <w:r>
        <w:separator/>
      </w:r>
    </w:p>
  </w:endnote>
  <w:endnote w:type="continuationSeparator" w:id="0">
    <w:p w14:paraId="4CB22687" w14:textId="77777777" w:rsidR="001312E8" w:rsidRDefault="00131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B7E4F" w14:textId="77777777" w:rsidR="004B3687" w:rsidRDefault="00000000">
    <w:pPr>
      <w:pStyle w:val="Footer"/>
      <w:jc w:val="center"/>
    </w:pPr>
    <w:r>
      <w:rPr>
        <w:rFonts w:ascii="Times New Roman" w:hAnsi="Times New Roman"/>
        <w:sz w:val="16"/>
      </w:rPr>
      <w:t>CS160 · Week 10 PASS Worksheet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707DD" w14:textId="77777777" w:rsidR="001312E8" w:rsidRDefault="001312E8">
      <w:pPr>
        <w:spacing w:after="0" w:line="240" w:lineRule="auto"/>
      </w:pPr>
      <w:r>
        <w:separator/>
      </w:r>
    </w:p>
  </w:footnote>
  <w:footnote w:type="continuationSeparator" w:id="0">
    <w:p w14:paraId="399D43FC" w14:textId="77777777" w:rsidR="001312E8" w:rsidRDefault="00131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50688">
    <w:abstractNumId w:val="8"/>
  </w:num>
  <w:num w:numId="2" w16cid:durableId="1384015537">
    <w:abstractNumId w:val="6"/>
  </w:num>
  <w:num w:numId="3" w16cid:durableId="1392732657">
    <w:abstractNumId w:val="5"/>
  </w:num>
  <w:num w:numId="4" w16cid:durableId="1336683758">
    <w:abstractNumId w:val="4"/>
  </w:num>
  <w:num w:numId="5" w16cid:durableId="699815107">
    <w:abstractNumId w:val="7"/>
  </w:num>
  <w:num w:numId="6" w16cid:durableId="504440587">
    <w:abstractNumId w:val="3"/>
  </w:num>
  <w:num w:numId="7" w16cid:durableId="1047681036">
    <w:abstractNumId w:val="2"/>
  </w:num>
  <w:num w:numId="8" w16cid:durableId="1060176913">
    <w:abstractNumId w:val="1"/>
  </w:num>
  <w:num w:numId="9" w16cid:durableId="136632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2E8"/>
    <w:rsid w:val="0015074B"/>
    <w:rsid w:val="002921FD"/>
    <w:rsid w:val="0029639D"/>
    <w:rsid w:val="00326F90"/>
    <w:rsid w:val="004B3687"/>
    <w:rsid w:val="00824EA5"/>
    <w:rsid w:val="00AA1D8D"/>
    <w:rsid w:val="00B47730"/>
    <w:rsid w:val="00BD6659"/>
    <w:rsid w:val="00CB0664"/>
    <w:rsid w:val="00E416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1EA24"/>
  <w14:defaultImageDpi w14:val="300"/>
  <w15:docId w15:val="{6A7D1BD9-2A73-4DAB-8743-047366E0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CS160 Week 10 PASS Worksheet</dc:title>
  <dc:subject>Review of CS160 Week 9 Networking Protocols and Standards</dc:subject>
  <dc:creator>CS160 PASS</dc:creator>
  <cp:keywords/>
  <dc:description>generated by python-docx</dc:description>
  <cp:lastModifiedBy>Melvin Gounder</cp:lastModifiedBy>
  <cp:revision>3</cp:revision>
  <dcterms:created xsi:type="dcterms:W3CDTF">2013-12-23T23:15:00Z</dcterms:created>
  <dcterms:modified xsi:type="dcterms:W3CDTF">2026-09-20T01:11:00Z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5c3cadfa-bf2c-4b8a-9da3-17601aa8a487</vt:lpwstr>
  </property>
</Properties>
</file>