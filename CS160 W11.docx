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18602" w14:textId="77777777" w:rsidR="00A96C66" w:rsidRPr="00B115D6" w:rsidRDefault="00000000" w:rsidP="00B115D6">
      <w:pPr>
        <w:pStyle w:val="Heading2"/>
        <w:jc w:val="center"/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  <w:b w:val="0"/>
        </w:rPr>
        <w:t>PASS SESSION WORKSHEET</w:t>
      </w:r>
    </w:p>
    <w:p w14:paraId="399EF802" w14:textId="77777777" w:rsidR="00A96C66" w:rsidRPr="00B115D6" w:rsidRDefault="00000000" w:rsidP="00B115D6">
      <w:pPr>
        <w:pStyle w:val="Heading2"/>
        <w:jc w:val="center"/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  <w:b w:val="0"/>
        </w:rPr>
        <w:t>Introduction to Networks and Cybersecurity - Week 11 PASS: Review of Week 10 Computer Networks and IP Addressing</w:t>
      </w:r>
    </w:p>
    <w:p w14:paraId="229D332E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Name: ________________________________    ID: ____________________</w:t>
      </w:r>
    </w:p>
    <w:p w14:paraId="03C12602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Group: _______________________________    Date: __________________</w:t>
      </w:r>
    </w:p>
    <w:p w14:paraId="23DBDA5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Work with a partner or small group. Keep answers short and simple. All activities are based only on the CS160 Week 10 lecture notes.</w:t>
      </w:r>
    </w:p>
    <w:p w14:paraId="44541D9D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MONDAY - IP ADDRESSING BASICS AND SUBNET MASKS (ABOUT 60 MINUTES)</w:t>
      </w:r>
    </w:p>
    <w:p w14:paraId="6A00D9FD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Goal: Review MAC addresses, IP addresses, IPv4 structure, binary octets, subnet masks, prefixes, and addresses with special jobs.</w:t>
      </w:r>
    </w:p>
    <w:p w14:paraId="3DB7A377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1: Quick Starter (5 minutes)</w:t>
      </w:r>
    </w:p>
    <w:p w14:paraId="4906DCEE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1. Circle one: A MAC address is a physical Layer 2 address built into the network card. TRUE / FALSE</w:t>
      </w:r>
    </w:p>
    <w:p w14:paraId="275661FE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2. Circle one: An IPv4 address is 32 bits written as four octets in dotted decimal. TRUE / FALSE</w:t>
      </w:r>
    </w:p>
    <w:p w14:paraId="37FA0459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2: MAC Address or IP Address? (8 minutes)</w:t>
      </w:r>
    </w:p>
    <w:p w14:paraId="0D85913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Write MAC ADDRESS or IP ADDRESS.</w:t>
      </w:r>
    </w:p>
    <w:p w14:paraId="5820BE60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a. Used by switches on the local network only. _________________________________________</w:t>
      </w:r>
    </w:p>
    <w:p w14:paraId="7B344914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b. Given to the device by the network and can change when you move networks. ____________</w:t>
      </w:r>
    </w:p>
    <w:p w14:paraId="1FE48D29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c. Written in hexadecimal, for example 00:1A:2B:3C:4D:5E. _____________________________</w:t>
      </w:r>
    </w:p>
    <w:p w14:paraId="1E083257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3. In one short sentence, explain why a laptop needs an IP address.</w:t>
      </w:r>
    </w:p>
    <w:p w14:paraId="3B80024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____________________________________________________________________________</w:t>
      </w:r>
    </w:p>
    <w:p w14:paraId="38E4535B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3: Read the IPv4 Address (10 minutes)</w:t>
      </w:r>
    </w:p>
    <w:p w14:paraId="2A5EA3AD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Use the address 192.168.1.10/24.</w:t>
      </w:r>
    </w:p>
    <w:p w14:paraId="0BB9E09E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4. How many octets are in this IPv4 address? __________________________________________</w:t>
      </w:r>
    </w:p>
    <w:p w14:paraId="74EACCC9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5. What is the prefix length? _________________________________________________________</w:t>
      </w:r>
    </w:p>
    <w:p w14:paraId="6EBF2E7B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6. With /24, how many bits are the network portion? ____________________________________</w:t>
      </w:r>
    </w:p>
    <w:p w14:paraId="37672171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7. With /24, how many bits are the host portion? _______________________________________</w:t>
      </w:r>
    </w:p>
    <w:p w14:paraId="0A7AB02A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4: Binary Octets (12 minutes)</w:t>
      </w:r>
    </w:p>
    <w:p w14:paraId="1FC4F302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Use the place values: 128  64  32  16  8  4  2  1.</w:t>
      </w:r>
    </w:p>
    <w:p w14:paraId="61AB4C9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8. Convert 192 to binary. _____________________________________________________________</w:t>
      </w:r>
    </w:p>
    <w:p w14:paraId="03A65E41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9. Convert 10 to binary. ______________________________________________________________</w:t>
      </w:r>
    </w:p>
    <w:p w14:paraId="207AA0D5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10. Convert 10101000 to decimal. ______________________________________________________</w:t>
      </w:r>
    </w:p>
    <w:p w14:paraId="1B78CE3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5: Subnet Masks and Special Addresses (15 minutes)</w:t>
      </w:r>
    </w:p>
    <w:p w14:paraId="048BEEB9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Write /8, /16, /24, NETWORK, BROADCAST, LOOPBACK, PRIVATE, or SELF-ASSIGNED.</w:t>
      </w:r>
    </w:p>
    <w:p w14:paraId="0751E16A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lastRenderedPageBreak/>
        <w:t>a. 255.255.255.0 means the first 24 bits are the network. ______________________________</w:t>
      </w:r>
    </w:p>
    <w:p w14:paraId="6B414771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b. All host bits are 0, so it names the network itself. ________________________________</w:t>
      </w:r>
    </w:p>
    <w:p w14:paraId="425EB323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c. All host bits are 1, so the message reaches every device on the network. _____________</w:t>
      </w:r>
    </w:p>
    <w:p w14:paraId="460B0D92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d. 127.0.0.1 is used by a device to test itself. _______________________________________</w:t>
      </w:r>
    </w:p>
    <w:p w14:paraId="31147B4C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e. 169.254.12.34 usually means DHCP failed. ____________________________________________</w:t>
      </w:r>
    </w:p>
    <w:p w14:paraId="79CAE39B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11. Give one private address range from the notes. _____________________________________</w:t>
      </w:r>
    </w:p>
    <w:p w14:paraId="778A98B5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Exit Ticket (5 minutes)</w:t>
      </w:r>
    </w:p>
    <w:p w14:paraId="1B114B12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12. In one short sentence, explain what a subnet mask does.</w:t>
      </w:r>
    </w:p>
    <w:p w14:paraId="0179BA00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____________________________________________________________________________</w:t>
      </w:r>
    </w:p>
    <w:p w14:paraId="35E137EA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13. Circle one: 192.168.1.255 is the BROADCAST / LOOPBACK address for 192.168.1.0/24.</w:t>
      </w:r>
    </w:p>
    <w:p w14:paraId="1C2AE267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14. Why can 192.168.1.0 not be assigned to a device in a /24 network?</w:t>
      </w:r>
    </w:p>
    <w:p w14:paraId="343C58EB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____________________________________________________________________________</w:t>
      </w:r>
    </w:p>
    <w:p w14:paraId="0A2BFE80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br w:type="page"/>
      </w:r>
    </w:p>
    <w:p w14:paraId="54CF20C8" w14:textId="77777777" w:rsidR="00A96C66" w:rsidRPr="00B115D6" w:rsidRDefault="00000000" w:rsidP="00B115D6">
      <w:pPr>
        <w:pStyle w:val="Heading2"/>
        <w:jc w:val="center"/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  <w:b w:val="0"/>
        </w:rPr>
        <w:lastRenderedPageBreak/>
        <w:t>PASS SESSION WORKSHEET</w:t>
      </w:r>
    </w:p>
    <w:p w14:paraId="29297FE9" w14:textId="77777777" w:rsidR="00A96C66" w:rsidRPr="00B115D6" w:rsidRDefault="00000000" w:rsidP="00B115D6">
      <w:pPr>
        <w:pStyle w:val="Heading2"/>
        <w:jc w:val="center"/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  <w:b w:val="0"/>
        </w:rPr>
        <w:t>Introduction to Networks and Cybersecurity - Week 11 PASS: Review of Week 10 Computer Networks and IP Addressing</w:t>
      </w:r>
    </w:p>
    <w:p w14:paraId="381CCCA9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TUESDAY - CIDR SUBNETTING DHCP GATEWAY NAT IPV6 AND TROUBLESHOOTING (ABOUT 60 MINUTES)</w:t>
      </w:r>
    </w:p>
    <w:p w14:paraId="43E44004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Goal: Review classful addressing, CIDR, usable host calculations, subnet ranges, DHCP, default gateway, NAT, IPv6, and the troubleshooting ladder.</w:t>
      </w:r>
    </w:p>
    <w:p w14:paraId="2678C461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1: Fast Recall (5 minutes)</w:t>
      </w:r>
    </w:p>
    <w:p w14:paraId="02127870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15. Circle one: CIDR lets the network boundary be chosen by the prefix. TRUE / FALSE</w:t>
      </w:r>
    </w:p>
    <w:p w14:paraId="19A300D6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16. Circle one: DHCP stands for Dynamic Host Configuration Protocol. TRUE / FALSE</w:t>
      </w:r>
    </w:p>
    <w:p w14:paraId="1D63C24D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2: Classful Addressing (8 minutes)</w:t>
      </w:r>
    </w:p>
    <w:p w14:paraId="1721C311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Write CLASS A, CLASS B, CLASS C, CLASS D, or CLASS E.</w:t>
      </w:r>
    </w:p>
    <w:p w14:paraId="0545146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a. First octet 1 to 126, default prefix /8. ____________________________________________</w:t>
      </w:r>
    </w:p>
    <w:p w14:paraId="462C9A3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b. First octet 128 to 191, default prefix /16. _________________________________________</w:t>
      </w:r>
    </w:p>
    <w:p w14:paraId="38253847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c. First octet 192 to 223, default prefix /24. _________________________________________</w:t>
      </w:r>
    </w:p>
    <w:p w14:paraId="06ECBEC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17. What class is 172.16.5.20? ________________________________________________________</w:t>
      </w:r>
    </w:p>
    <w:p w14:paraId="435FC0F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3: CIDR and Host Counting (12 minutes)</w:t>
      </w:r>
    </w:p>
    <w:p w14:paraId="4B7ABA6B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Use: host bits = 32 minus prefix. Usable hosts = 2^(host bits) minus 2.</w:t>
      </w:r>
    </w:p>
    <w:p w14:paraId="3E4E69EC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18. How many host bits are in /27? _________________________________________________</w:t>
      </w:r>
    </w:p>
    <w:p w14:paraId="61424E69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19. How many usable hosts are in /27? ______________________________________________</w:t>
      </w:r>
    </w:p>
    <w:p w14:paraId="47C6FD84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20. Which prefix gives enough usable hosts for 100 devices: /26 or /25? ______________</w:t>
      </w:r>
    </w:p>
    <w:p w14:paraId="37F895F5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21. In one short sentence, explain why CIDR is less wasteful than classful addressing.</w:t>
      </w:r>
    </w:p>
    <w:p w14:paraId="569DAC26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____________________________________________________________________________</w:t>
      </w:r>
    </w:p>
    <w:p w14:paraId="79E206F7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4: Find the Network and Broadcast Address (12 minutes)</w:t>
      </w:r>
    </w:p>
    <w:p w14:paraId="6F3237C6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Use 192.168.10.70/26. The /26 mask is 255.255.255.192 and the block size is 64.</w:t>
      </w:r>
    </w:p>
    <w:p w14:paraId="7492A57B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22. List the block starts in the last octet. __________________________________________</w:t>
      </w:r>
    </w:p>
    <w:p w14:paraId="38E357F2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23. Which block contains 70? _________________________________________________________</w:t>
      </w:r>
    </w:p>
    <w:p w14:paraId="04B1A6ED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24. Network address: _________________________________________________________________</w:t>
      </w:r>
    </w:p>
    <w:p w14:paraId="2E5D7491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25. First usable host: _______________________________________________________________</w:t>
      </w:r>
    </w:p>
    <w:p w14:paraId="524DA76E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26. Last usable host: ________________________________________________________________</w:t>
      </w:r>
    </w:p>
    <w:p w14:paraId="081D0F1D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27. Broadcast address: _______________________________________________________________</w:t>
      </w:r>
    </w:p>
    <w:p w14:paraId="5DD99171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5: Getting and Using Addresses (10 minutes)</w:t>
      </w:r>
    </w:p>
    <w:p w14:paraId="7EAD87F2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Write STATIC, DHCP, DEFAULT GATEWAY, NAT, or IPV6.</w:t>
      </w:r>
    </w:p>
    <w:p w14:paraId="62453E55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a. A person types the address, mask, gateway, and DNS server by hand. __________________</w:t>
      </w:r>
    </w:p>
    <w:p w14:paraId="1575209E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lastRenderedPageBreak/>
        <w:t>b. Automatically gives devices network settings using DORA. ____________________________</w:t>
      </w:r>
    </w:p>
    <w:p w14:paraId="497109CA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c. The router address used when the destination is on a different network. ______________</w:t>
      </w:r>
    </w:p>
    <w:p w14:paraId="109173A9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d. Allows many private devices to share one public address. ____________________________</w:t>
      </w:r>
    </w:p>
    <w:p w14:paraId="370ED5BD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e. Uses 128-bit addresses written in hexadecimal groups separated by colons. ____________</w:t>
      </w:r>
    </w:p>
    <w:p w14:paraId="4F2A881B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28. Write the four DHCP steps in order. ______________________________________________</w:t>
      </w:r>
    </w:p>
    <w:p w14:paraId="2DB4427C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6: Troubleshooting Ladder (8 minutes)</w:t>
      </w:r>
    </w:p>
    <w:p w14:paraId="77675E3E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Write the best command or test: ipconfig, ping 127.0.0.1, ping the default gateway, ping 8.8.8.8, or ping usp.ac.fj.</w:t>
      </w:r>
    </w:p>
    <w:p w14:paraId="53977080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a. Check whether the device has a sensible address. ____________________________________</w:t>
      </w:r>
    </w:p>
    <w:p w14:paraId="73C3C1A1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b. Test whether TCP/IP works on this device. ___________________________________________</w:t>
      </w:r>
    </w:p>
    <w:p w14:paraId="37E8233E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c. Test whether the device can reach its own router. ___________________________________</w:t>
      </w:r>
    </w:p>
    <w:p w14:paraId="5F9CCEC6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d. Test whether DNS name lookup works. ________________________________________________</w:t>
      </w:r>
    </w:p>
    <w:p w14:paraId="1DB56630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Exit Ticket (5 minutes)</w:t>
      </w:r>
    </w:p>
    <w:p w14:paraId="531DF443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29. Put these in order from first check to later check: default gateway, device address, DNS name, outside address.</w:t>
      </w:r>
    </w:p>
    <w:p w14:paraId="3F308A5A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__________________  -&gt;  __________________  -&gt;  __________________  -&gt;  __________________</w:t>
      </w:r>
    </w:p>
    <w:p w14:paraId="44387AA2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30. Circle one: If ping 8.8.8.8 works but ping usp.ac.fj fails, the likely problem is DNS / DHCP.</w:t>
      </w:r>
    </w:p>
    <w:p w14:paraId="45C56DD2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31. Why was IPv6 introduced?</w:t>
      </w:r>
    </w:p>
    <w:p w14:paraId="4212EA61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____________________________________________________________________________</w:t>
      </w:r>
    </w:p>
    <w:p w14:paraId="6AB663F3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br w:type="page"/>
      </w:r>
    </w:p>
    <w:p w14:paraId="722563E0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lastRenderedPageBreak/>
        <w:t>FACILITATOR ANSWER KEY</w:t>
      </w:r>
    </w:p>
    <w:p w14:paraId="1F75793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WEEK 11 PASS - BASED SOLELY ON THE CS160 WEEK 10 LECTURE NOTES</w:t>
      </w:r>
    </w:p>
    <w:p w14:paraId="78B82219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MONDAY - IP ADDRESSING BASICS AND SUBNET MASKS</w:t>
      </w:r>
    </w:p>
    <w:p w14:paraId="4B01013B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1. TRUE -&gt; A MAC address is a physical Layer 2 address built into the network card.</w:t>
      </w:r>
    </w:p>
    <w:p w14:paraId="009920DC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2. TRUE -&gt; IPv4 is 32 bits written as four decimal octets separated by dots.</w:t>
      </w:r>
    </w:p>
    <w:p w14:paraId="0D8E450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2a. MAC ADDRESS -&gt; Switches use MAC addresses on the local network.</w:t>
      </w:r>
    </w:p>
    <w:p w14:paraId="25FB04B9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2b. IP ADDRESS -&gt; It is given by the network and can change.</w:t>
      </w:r>
    </w:p>
    <w:p w14:paraId="29F0F0C2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2c. MAC ADDRESS -&gt; MAC addresses are 48-bit hexadecimal addresses.</w:t>
      </w:r>
    </w:p>
    <w:p w14:paraId="1B50FF82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3. A laptop needs an IP address so it can be identified on an IP network and communicate beyond the local link.</w:t>
      </w:r>
    </w:p>
    <w:p w14:paraId="0D66E2D4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4. Four octets.</w:t>
      </w:r>
    </w:p>
    <w:p w14:paraId="3F188A83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5. /24.</w:t>
      </w:r>
    </w:p>
    <w:p w14:paraId="2B869B3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6. 24 bits.</w:t>
      </w:r>
    </w:p>
    <w:p w14:paraId="65FD8A69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7. 8 bits.</w:t>
      </w:r>
    </w:p>
    <w:p w14:paraId="4AB3BA8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8. 11000000.</w:t>
      </w:r>
    </w:p>
    <w:p w14:paraId="6C07CBD2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9. 00001010.</w:t>
      </w:r>
    </w:p>
    <w:p w14:paraId="02231E05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10. 168.</w:t>
      </w:r>
    </w:p>
    <w:p w14:paraId="18435A7E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5a. /24 -&gt; 255.255.255.0 means the first 24 bits are the network.</w:t>
      </w:r>
    </w:p>
    <w:p w14:paraId="6AF361D9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5b. NETWORK -&gt; All host bits are 0.</w:t>
      </w:r>
    </w:p>
    <w:p w14:paraId="15FDBD04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5c. BROADCAST -&gt; All host bits are 1.</w:t>
      </w:r>
    </w:p>
    <w:p w14:paraId="42490D9B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5d. LOOPBACK -&gt; 127.0.0.1 is a device talking to itself.</w:t>
      </w:r>
    </w:p>
    <w:p w14:paraId="079BD445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5e. SELF-ASSIGNED -&gt; 169.254.0.0/16 is used when DHCP fails.</w:t>
      </w:r>
    </w:p>
    <w:p w14:paraId="002B1032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11. Any one: 10.0.0.0 to 10.255.255.255; 172.16.0.0 to 172.31.255.255; 192.168.0.0 to 192.168.255.255.</w:t>
      </w:r>
    </w:p>
    <w:p w14:paraId="0F18F953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12. A subnet mask shows which bits are the network portion and which bits are the host portion.</w:t>
      </w:r>
    </w:p>
    <w:p w14:paraId="4C21B09B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13. BROADCAST -&gt; 192.168.1.255 is the broadcast address for 192.168.1.0/24.</w:t>
      </w:r>
    </w:p>
    <w:p w14:paraId="43810F25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14. 192.168.1.0 cannot be assigned because it is the network address where all host bits are 0.</w:t>
      </w:r>
    </w:p>
    <w:p w14:paraId="492ECC84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TUESDAY - CIDR SUBNETTING DHCP GATEWAY NAT IPV6 AND TROUBLESHOOTING</w:t>
      </w:r>
    </w:p>
    <w:p w14:paraId="2368C822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15. TRUE -&gt; CIDR uses the prefix length to choose the network boundary.</w:t>
      </w:r>
    </w:p>
    <w:p w14:paraId="05D29493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16. TRUE -&gt; DHCP means Dynamic Host Configuration Protocol.</w:t>
      </w:r>
    </w:p>
    <w:p w14:paraId="7A9A852B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2a. CLASS A -&gt; First octet 1 to 126, default /8.</w:t>
      </w:r>
    </w:p>
    <w:p w14:paraId="14F3C48D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2b. CLASS B -&gt; First octet 128 to 191, default /16.</w:t>
      </w:r>
    </w:p>
    <w:p w14:paraId="66C8077F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2c. CLASS C -&gt; First octet 192 to 223, default /24.</w:t>
      </w:r>
    </w:p>
    <w:p w14:paraId="22D48EC5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17. Class B.</w:t>
      </w:r>
    </w:p>
    <w:p w14:paraId="4F75EA2A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lastRenderedPageBreak/>
        <w:t>18. 5 host bits.</w:t>
      </w:r>
    </w:p>
    <w:p w14:paraId="79A53BD9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19. 30 usable hosts.</w:t>
      </w:r>
    </w:p>
    <w:p w14:paraId="52F5F7EE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20. /25 -&gt; 7 host bits gives 126 usable hosts, enough for 100 devices.</w:t>
      </w:r>
    </w:p>
    <w:p w14:paraId="4135484B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21. CIDR is less wasteful because it lets a network choose a prefix size that fits instead of using only fixed class sizes.</w:t>
      </w:r>
    </w:p>
    <w:p w14:paraId="34232F20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22. 0, 64, 128, 192.</w:t>
      </w:r>
    </w:p>
    <w:p w14:paraId="44D3BC36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23. The 64 to 127 block.</w:t>
      </w:r>
    </w:p>
    <w:p w14:paraId="09E83871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24. 192.168.10.64.</w:t>
      </w:r>
    </w:p>
    <w:p w14:paraId="2CC9EBD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25. 192.168.10.65.</w:t>
      </w:r>
    </w:p>
    <w:p w14:paraId="59697810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26. 192.168.10.126.</w:t>
      </w:r>
    </w:p>
    <w:p w14:paraId="3E2FD94D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27. 192.168.10.127.</w:t>
      </w:r>
    </w:p>
    <w:p w14:paraId="4CB0307F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5a. STATIC -&gt; The settings are typed by a person.</w:t>
      </w:r>
    </w:p>
    <w:p w14:paraId="1E41439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5b. DHCP -&gt; It hands out settings automatically using DORA.</w:t>
      </w:r>
    </w:p>
    <w:p w14:paraId="48CACE53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5c. DEFAULT GATEWAY -&gt; Used for destinations on different networks.</w:t>
      </w:r>
    </w:p>
    <w:p w14:paraId="275A112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5d. NAT -&gt; It swaps private addresses for the public address and back again.</w:t>
      </w:r>
    </w:p>
    <w:p w14:paraId="4550FE8D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5e. IPV6 -&gt; IPv6 uses 128-bit hexadecimal addresses.</w:t>
      </w:r>
    </w:p>
    <w:p w14:paraId="4F424AF4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28. Discover, Offer, Request, Acknowledge.</w:t>
      </w:r>
    </w:p>
    <w:p w14:paraId="3D42436A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6a. ipconfig -&gt; It checks whether the device has a sensible address.</w:t>
      </w:r>
    </w:p>
    <w:p w14:paraId="32210C01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6b. ping 127.0.0.1 -&gt; It checks TCP/IP on the device itself.</w:t>
      </w:r>
    </w:p>
    <w:p w14:paraId="38D65BAE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6c. ping the default gateway -&gt; It checks local router reachability.</w:t>
      </w:r>
    </w:p>
    <w:p w14:paraId="1287E979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6d. ping usp.ac.fj -&gt; It checks DNS name lookup.</w:t>
      </w:r>
    </w:p>
    <w:p w14:paraId="03147079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29. device address -&gt; default gateway -&gt; outside address -&gt; DNS name.</w:t>
      </w:r>
    </w:p>
    <w:p w14:paraId="422B7732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30. DNS -&gt; If the outside address works but the name fails, name lookup is the likely problem.</w:t>
      </w:r>
    </w:p>
    <w:p w14:paraId="18889D93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31. IPv6 was introduced because IPv4 was running out of addresses; IPv6 gives many more addresses.</w:t>
      </w:r>
    </w:p>
    <w:sectPr w:rsidR="00A96C66" w:rsidRPr="00B115D6" w:rsidSect="00BD6659">
      <w:footerReference w:type="default" r:id="rId8"/>
      <w:pgSz w:w="11906" w:h="16838" w:code="9"/>
      <w:pgMar w:top="864" w:right="1008" w:bottom="864" w:left="10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344DD" w14:textId="77777777" w:rsidR="00FE33BB" w:rsidRDefault="00FE33BB">
      <w:pPr>
        <w:spacing w:after="0" w:line="240" w:lineRule="auto"/>
      </w:pPr>
      <w:r>
        <w:separator/>
      </w:r>
    </w:p>
  </w:endnote>
  <w:endnote w:type="continuationSeparator" w:id="0">
    <w:p w14:paraId="7DE4FE73" w14:textId="77777777" w:rsidR="00FE33BB" w:rsidRDefault="00FE3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7C511" w14:textId="77777777" w:rsidR="004B3687" w:rsidRDefault="00000000">
    <w:pPr>
      <w:pStyle w:val="Footer"/>
      <w:jc w:val="center"/>
    </w:pPr>
    <w:r>
      <w:rPr>
        <w:rFonts w:ascii="Times New Roman" w:hAnsi="Times New Roman"/>
        <w:sz w:val="16"/>
      </w:rPr>
      <w:t>CS160 - Week 11 PASS Worksheet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46CA5" w14:textId="77777777" w:rsidR="00FE33BB" w:rsidRDefault="00FE33BB">
      <w:pPr>
        <w:spacing w:after="0" w:line="240" w:lineRule="auto"/>
      </w:pPr>
      <w:r>
        <w:separator/>
      </w:r>
    </w:p>
  </w:footnote>
  <w:footnote w:type="continuationSeparator" w:id="0">
    <w:p w14:paraId="6EE15561" w14:textId="77777777" w:rsidR="00FE33BB" w:rsidRDefault="00FE33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350688">
    <w:abstractNumId w:val="8"/>
  </w:num>
  <w:num w:numId="2" w16cid:durableId="1384015537">
    <w:abstractNumId w:val="6"/>
  </w:num>
  <w:num w:numId="3" w16cid:durableId="1392732657">
    <w:abstractNumId w:val="5"/>
  </w:num>
  <w:num w:numId="4" w16cid:durableId="1336683758">
    <w:abstractNumId w:val="4"/>
  </w:num>
  <w:num w:numId="5" w16cid:durableId="699815107">
    <w:abstractNumId w:val="7"/>
  </w:num>
  <w:num w:numId="6" w16cid:durableId="504440587">
    <w:abstractNumId w:val="3"/>
  </w:num>
  <w:num w:numId="7" w16cid:durableId="1047681036">
    <w:abstractNumId w:val="2"/>
  </w:num>
  <w:num w:numId="8" w16cid:durableId="1060176913">
    <w:abstractNumId w:val="1"/>
  </w:num>
  <w:num w:numId="9" w16cid:durableId="1366323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2E8"/>
    <w:rsid w:val="0015074B"/>
    <w:rsid w:val="002921FD"/>
    <w:rsid w:val="0029639D"/>
    <w:rsid w:val="00326F90"/>
    <w:rsid w:val="004B3687"/>
    <w:rsid w:val="00824EA5"/>
    <w:rsid w:val="00A96C66"/>
    <w:rsid w:val="00AA1D8D"/>
    <w:rsid w:val="00AD4612"/>
    <w:rsid w:val="00B115D6"/>
    <w:rsid w:val="00B47730"/>
    <w:rsid w:val="00BD6659"/>
    <w:rsid w:val="00CB0664"/>
    <w:rsid w:val="00E41621"/>
    <w:rsid w:val="00FC693F"/>
    <w:rsid w:val="00FE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20B252"/>
  <w14:defaultImageDpi w14:val="300"/>
  <w15:docId w15:val="{6A7D1BD9-2A73-4DAB-8743-047366E08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1506</Words>
  <Characters>8588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CS160 Week 10 PASS Worksheet</dc:title>
  <dc:subject>Review of CS160 Week 9 Networking Protocols and Standards</dc:subject>
  <dc:creator>CS160 PASS</dc:creator>
  <cp:keywords/>
  <dc:description>generated by python-docx</dc:description>
  <cp:lastModifiedBy>Melvin Gounder</cp:lastModifiedBy>
  <cp:revision>4</cp:revision>
  <dcterms:created xsi:type="dcterms:W3CDTF">2013-12-23T23:15:00Z</dcterms:created>
  <dcterms:modified xsi:type="dcterms:W3CDTF">2026-10-06T00:05:00Z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5c3cadfa-bf2c-4b8a-9da3-17601aa8a487</vt:lpwstr>
  </property>
</Properties>
</file>