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1C38E" w14:textId="77777777" w:rsidR="00F173DE" w:rsidRPr="00FB233E" w:rsidRDefault="00000000">
      <w:pPr>
        <w:jc w:val="center"/>
        <w:rPr>
          <w:rFonts w:cs="Times New Roman"/>
        </w:rPr>
      </w:pPr>
      <w:r w:rsidRPr="00FB233E">
        <w:rPr>
          <w:rFonts w:cs="Times New Roman"/>
          <w:b/>
          <w:sz w:val="36"/>
        </w:rPr>
        <w:t>PASS SESSION WORKSHEET</w:t>
      </w:r>
    </w:p>
    <w:p w14:paraId="7AA805AF" w14:textId="168D217C" w:rsidR="00F173DE" w:rsidRPr="00FB233E" w:rsidRDefault="00000000">
      <w:pPr>
        <w:jc w:val="center"/>
        <w:rPr>
          <w:rFonts w:cs="Times New Roman"/>
        </w:rPr>
      </w:pPr>
      <w:r w:rsidRPr="00FB233E">
        <w:rPr>
          <w:rFonts w:cs="Times New Roman"/>
          <w:b/>
          <w:sz w:val="25"/>
        </w:rPr>
        <w:t xml:space="preserve">Introduction to Software Engineering - Week </w:t>
      </w:r>
      <w:r w:rsidR="003476F4">
        <w:rPr>
          <w:rFonts w:cs="Times New Roman"/>
          <w:b/>
          <w:sz w:val="25"/>
        </w:rPr>
        <w:t>8</w:t>
      </w:r>
      <w:r w:rsidRPr="00FB233E">
        <w:rPr>
          <w:rFonts w:cs="Times New Roman"/>
          <w:b/>
          <w:sz w:val="25"/>
        </w:rPr>
        <w:t xml:space="preserve"> PASS: Review of Software Testing</w:t>
      </w:r>
    </w:p>
    <w:p w14:paraId="1AEF086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Name: ________________________________    ID: ____________________</w:t>
      </w:r>
    </w:p>
    <w:p w14:paraId="5F214A2D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Group: _______________________________    Date: __________________</w:t>
      </w:r>
    </w:p>
    <w:p w14:paraId="1B27917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*Work with a partner or small group. Keep answers short and simple. All activities are based only on the Week 7 lecture notes.</w:t>
      </w:r>
    </w:p>
    <w:p w14:paraId="58054CE3" w14:textId="77777777" w:rsidR="00F173DE" w:rsidRPr="00FB233E" w:rsidRDefault="00000000">
      <w:pPr>
        <w:pStyle w:val="Heading1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MONDAY - TESTING FUNDAMENTALS &amp; TEST LEVELS (ABOUT 60 MINUTES)</w:t>
      </w:r>
    </w:p>
    <w:p w14:paraId="5E63908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Goal: Review testing vs. debugging, verification and validation, the four levels of testing, and the roles involved.</w:t>
      </w:r>
    </w:p>
    <w:p w14:paraId="2CAD8D99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1: Quick Starter (5 minutes)</w:t>
      </w:r>
    </w:p>
    <w:p w14:paraId="191E03A5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1. Circle one: Testing deliberately looks for defects before a customer does.   TRUE / FALSE</w:t>
      </w:r>
    </w:p>
    <w:p w14:paraId="2F7E9B5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2. Testing asks “Does this break, and where?” while debugging asks “Why did it break, and how do I fix it?”   TRUE / FALSE</w:t>
      </w:r>
    </w:p>
    <w:p w14:paraId="271A66F9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2: Testing vs. Debugging - Match the Job (10 minutes)</w:t>
      </w:r>
    </w:p>
    <w:p w14:paraId="3AED166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Write TESTING or DEBUGGING.</w:t>
      </w:r>
    </w:p>
    <w:p w14:paraId="348247BD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a. The deliberate, planned process of running software to find defects. __________________</w:t>
      </w:r>
    </w:p>
    <w:p w14:paraId="0506E5F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Tracing a defect back to its root cause in the code. _________________________________</w:t>
      </w:r>
    </w:p>
    <w:p w14:paraId="74B1196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Produces test cases, results, and defect reports. ____________________________________</w:t>
      </w:r>
    </w:p>
    <w:p w14:paraId="492995F5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d. Corrects the defect after testing has found something wrong. _________________________</w:t>
      </w:r>
    </w:p>
    <w:p w14:paraId="5B6AC1BA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3. In one short sentence, explain the difference between testing and debugging.</w:t>
      </w:r>
    </w:p>
    <w:p w14:paraId="2996E1BA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1C5E584A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3: Verification &amp; Validation Challenge (10 minutes)</w:t>
      </w:r>
    </w:p>
    <w:p w14:paraId="6A6DDFC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Write VERIFICATION or VALIDATION.</w:t>
      </w:r>
    </w:p>
    <w:p w14:paraId="142FC24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 xml:space="preserve">a. “Are we building the </w:t>
      </w:r>
      <w:proofErr w:type="gramStart"/>
      <w:r w:rsidRPr="00FB233E">
        <w:rPr>
          <w:rFonts w:cs="Times New Roman"/>
        </w:rPr>
        <w:t>product</w:t>
      </w:r>
      <w:proofErr w:type="gramEnd"/>
      <w:r w:rsidRPr="00FB233E">
        <w:rPr>
          <w:rFonts w:cs="Times New Roman"/>
        </w:rPr>
        <w:t xml:space="preserve"> right?” ______________________________________________</w:t>
      </w:r>
    </w:p>
    <w:p w14:paraId="073CA225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“Are we building the right product?” ______________________________________________</w:t>
      </w:r>
    </w:p>
    <w:p w14:paraId="3C25071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Checks whether code correctly implements the design given to it. ____________________</w:t>
      </w:r>
    </w:p>
    <w:p w14:paraId="738D9FD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d. Checks whether the finished system satisfies the customer's real needs. ______________</w:t>
      </w:r>
    </w:p>
    <w:p w14:paraId="1B392A6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4. Which two testing levels mainly answer verification? _______________________________</w:t>
      </w:r>
    </w:p>
    <w:p w14:paraId="7B1CC00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5. Which two testing levels mainly answer validation? _________________________________</w:t>
      </w:r>
    </w:p>
    <w:p w14:paraId="18FED99B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4: Four Levels of Testing (15 minutes)</w:t>
      </w:r>
    </w:p>
    <w:p w14:paraId="03EED0E0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Write UNIT, INTEGRATION, SYSTEM, or ACCEPTANCE.</w:t>
      </w:r>
    </w:p>
    <w:p w14:paraId="7BCFD260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a. Tests a single function, method, or class in isolation. ______________________________</w:t>
      </w:r>
    </w:p>
    <w:p w14:paraId="6EC6A52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Tests whether separately-built components communicate and combine correctly. _________</w:t>
      </w:r>
    </w:p>
    <w:p w14:paraId="55B9F7B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Tests the complete, integrated system against the design as a whole. _________________</w:t>
      </w:r>
    </w:p>
    <w:p w14:paraId="5A613D1C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d. The customer confirms the finished system satisfies their requirements. ______________</w:t>
      </w:r>
    </w:p>
    <w:p w14:paraId="5F72514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6. Write the four levels of testing in order.</w:t>
      </w:r>
    </w:p>
    <w:p w14:paraId="3FA4350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19925403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7. Which level asks, “Does the finished system meet the real need?” _____________________</w:t>
      </w:r>
    </w:p>
    <w:p w14:paraId="1DADB91B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br w:type="page"/>
      </w:r>
    </w:p>
    <w:p w14:paraId="2CA2F543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lastRenderedPageBreak/>
        <w:t>Activity 5: Testing Roles &amp; V-Model Connections (12 minutes)</w:t>
      </w:r>
    </w:p>
    <w:p w14:paraId="02A7C48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Match each testing level with the role MOSTLY involved: DEVELOPER, DEVELOPER + TESTER/QA, TESTER/QA ENGINEER, or CUSTOMER + BUSINESS ANALYST.</w:t>
      </w:r>
    </w:p>
    <w:p w14:paraId="792A9FC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a. Unit Testing _________________________________________________________________</w:t>
      </w:r>
    </w:p>
    <w:p w14:paraId="73401BA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Integration Testing ___________________________________________________________</w:t>
      </w:r>
    </w:p>
    <w:p w14:paraId="7D72241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System Testing _______________________________________________________________</w:t>
      </w:r>
    </w:p>
    <w:p w14:paraId="1EDF96BF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d. Acceptance Testing ____________________________________________________________</w:t>
      </w:r>
    </w:p>
    <w:p w14:paraId="02A6D1C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8. Which V-Model pairing belongs to System Testing? _________________________________</w:t>
      </w:r>
    </w:p>
    <w:p w14:paraId="54C9FE67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9. Which V-Model pairing belongs to Acceptance Testing? ______________________________</w:t>
      </w:r>
    </w:p>
    <w:p w14:paraId="6431AA15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10. Why do the Project Manager and Business Analyst stay involved across every testing level?</w:t>
      </w:r>
    </w:p>
    <w:p w14:paraId="6056D15A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7DAA4ED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099FBCEB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6: Fiji Example - Talanoa Marketplace Checkout (8 minutes)</w:t>
      </w:r>
    </w:p>
    <w:p w14:paraId="501F2E0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 new checkout feature applies an M-</w:t>
      </w:r>
      <w:proofErr w:type="spellStart"/>
      <w:r w:rsidRPr="00FB233E">
        <w:rPr>
          <w:rFonts w:cs="Times New Roman"/>
        </w:rPr>
        <w:t>PAiSA</w:t>
      </w:r>
      <w:proofErr w:type="spellEnd"/>
      <w:r w:rsidRPr="00FB233E">
        <w:rPr>
          <w:rFonts w:cs="Times New Roman"/>
        </w:rPr>
        <w:t xml:space="preserve"> payment and a delivery-fee calculation before confirming an order.</w:t>
      </w:r>
    </w:p>
    <w:p w14:paraId="5734C3C3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11. The delivery-fee calculation function is tested on its own. Which level? _____________</w:t>
      </w:r>
    </w:p>
    <w:p w14:paraId="1E47032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12. The fee function is tested together with the M-</w:t>
      </w:r>
      <w:proofErr w:type="spellStart"/>
      <w:r w:rsidRPr="00FB233E">
        <w:rPr>
          <w:rFonts w:cs="Times New Roman"/>
        </w:rPr>
        <w:t>PAiSA</w:t>
      </w:r>
      <w:proofErr w:type="spellEnd"/>
      <w:r w:rsidRPr="00FB233E">
        <w:rPr>
          <w:rFonts w:cs="Times New Roman"/>
        </w:rPr>
        <w:t xml:space="preserve"> payment module. Which level? ____</w:t>
      </w:r>
    </w:p>
    <w:p w14:paraId="2550DDEA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13. The whole checkout flow is tested end-to-end. Which level? _________________________</w:t>
      </w:r>
    </w:p>
    <w:p w14:paraId="2A5E1F5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14. Real sellers trial the checkout and confirm it meets their needs. Which level? _________</w:t>
      </w:r>
    </w:p>
    <w:p w14:paraId="77E440F0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Exit Ticket (5 minutes)</w:t>
      </w:r>
    </w:p>
    <w:p w14:paraId="0A9C2137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15. What is the main purpose of software testing?</w:t>
      </w:r>
    </w:p>
    <w:p w14:paraId="22B2EF5C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45954EA0" w14:textId="20492580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16. Complete: Verification asks “Are we building the product</w:t>
      </w:r>
      <w:r w:rsidR="00005207" w:rsidRPr="00FB233E">
        <w:rPr>
          <w:rFonts w:cs="Times New Roman"/>
        </w:rPr>
        <w:t>/right?</w:t>
      </w:r>
      <w:r w:rsidRPr="00FB233E">
        <w:rPr>
          <w:rFonts w:cs="Times New Roman"/>
        </w:rPr>
        <w:t>”</w:t>
      </w:r>
    </w:p>
    <w:p w14:paraId="0BF61E6E" w14:textId="2833983E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17. Complete: Validation asks “Are we building the product</w:t>
      </w:r>
      <w:r w:rsidR="00005207" w:rsidRPr="00FB233E">
        <w:rPr>
          <w:rFonts w:cs="Times New Roman"/>
        </w:rPr>
        <w:t>/right?</w:t>
      </w:r>
      <w:r w:rsidRPr="00FB233E">
        <w:rPr>
          <w:rFonts w:cs="Times New Roman"/>
        </w:rPr>
        <w:t>”</w:t>
      </w:r>
    </w:p>
    <w:p w14:paraId="7BFA0E5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br w:type="page"/>
      </w:r>
    </w:p>
    <w:p w14:paraId="430427A5" w14:textId="77777777" w:rsidR="00F173DE" w:rsidRPr="00FB233E" w:rsidRDefault="00000000">
      <w:pPr>
        <w:jc w:val="center"/>
        <w:rPr>
          <w:rFonts w:cs="Times New Roman"/>
        </w:rPr>
      </w:pPr>
      <w:r w:rsidRPr="00FB233E">
        <w:rPr>
          <w:rFonts w:cs="Times New Roman"/>
          <w:b/>
          <w:sz w:val="36"/>
        </w:rPr>
        <w:lastRenderedPageBreak/>
        <w:t>PASS SESSION WORKSHEET</w:t>
      </w:r>
    </w:p>
    <w:p w14:paraId="1171C647" w14:textId="77777777" w:rsidR="00F173DE" w:rsidRPr="00FB233E" w:rsidRDefault="00000000">
      <w:pPr>
        <w:jc w:val="center"/>
        <w:rPr>
          <w:rFonts w:cs="Times New Roman"/>
        </w:rPr>
      </w:pPr>
      <w:r w:rsidRPr="00FB233E">
        <w:rPr>
          <w:rFonts w:cs="Times New Roman"/>
          <w:b/>
          <w:sz w:val="25"/>
        </w:rPr>
        <w:t>Introduction to Software Engineering - Week 7 PASS: Review of Software Testing</w:t>
      </w:r>
    </w:p>
    <w:p w14:paraId="54D04365" w14:textId="77777777" w:rsidR="00F173DE" w:rsidRPr="00FB233E" w:rsidRDefault="00000000">
      <w:pPr>
        <w:pStyle w:val="Heading1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TUESDAY - TESTING TECHNIQUES &amp; TEST CASE DESIGN (ABOUT 60 MINUTES)</w:t>
      </w:r>
    </w:p>
    <w:p w14:paraId="54B65CF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Goal: Review black-box and white-box testing, equivalence partitioning, boundary value analysis, and proper test cases.</w:t>
      </w:r>
    </w:p>
    <w:p w14:paraId="731989C8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1: Fast Recall (5 minutes)</w:t>
      </w:r>
    </w:p>
    <w:p w14:paraId="35C7A8E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18. Circle one: Black-box testing requires the tester to understand the source code.   TRUE / FALSE</w:t>
      </w:r>
    </w:p>
    <w:p w14:paraId="47A696E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19. Circle one: White-box testing uses knowledge of the actual code.   TRUE / FALSE</w:t>
      </w:r>
    </w:p>
    <w:p w14:paraId="5CF71917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2: Black-Box vs. White-Box (10 minutes)</w:t>
      </w:r>
    </w:p>
    <w:p w14:paraId="0E8A820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Write BLACK-BOX or WHITE-BOX.</w:t>
      </w:r>
    </w:p>
    <w:p w14:paraId="72AA9430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a. Tests from the outside using only inputs and outputs. _______________________________</w:t>
      </w:r>
    </w:p>
    <w:p w14:paraId="1503F33F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Tester does not need to see or understand the source code. __________________________</w:t>
      </w:r>
    </w:p>
    <w:p w14:paraId="53976A7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Checks every path through the code is exercised. ___________________________________</w:t>
      </w:r>
    </w:p>
    <w:p w14:paraId="72DC220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d. Focuses on statement coverage and branch coverage. _________________________________</w:t>
      </w:r>
    </w:p>
    <w:p w14:paraId="02118B3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20. In one short sentence, explain the difference between black-box and white-box testing.</w:t>
      </w:r>
    </w:p>
    <w:p w14:paraId="76163A0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4DBE2811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3: Equivalence Partitioning (12 minutes)</w:t>
      </w:r>
    </w:p>
    <w:p w14:paraId="1314043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 discount field accepts values from 0-50%. Write the partition for each input.</w:t>
      </w:r>
    </w:p>
    <w:p w14:paraId="01F1BAD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a. -5% ________________________________________________________________________</w:t>
      </w:r>
    </w:p>
    <w:p w14:paraId="3199D1A7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b. 25% ________________________________________________________________________</w:t>
      </w:r>
    </w:p>
    <w:p w14:paraId="750CBDB2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c. 75% ________________________________________________________________________</w:t>
      </w:r>
    </w:p>
    <w:p w14:paraId="04D6583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21. Why can one test value from each partition usually be enough?</w:t>
      </w:r>
    </w:p>
    <w:p w14:paraId="2E02137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20B17088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Activity 4: Boundary Value Analysis (12 minutes)</w:t>
      </w:r>
    </w:p>
    <w:p w14:paraId="5236E301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For the same 0-50% discount field, write the boundary values near each edge.</w:t>
      </w:r>
    </w:p>
    <w:p w14:paraId="1EAF6FC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22. Lower boundary: __________, __________, __________</w:t>
      </w:r>
    </w:p>
    <w:p w14:paraId="4B60445E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23. Upper boundary: __________, __________, __________</w:t>
      </w:r>
    </w:p>
    <w:p w14:paraId="472B9587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24. Why are boundary values tested? _________________________________________________</w:t>
      </w:r>
    </w:p>
    <w:p w14:paraId="6E142B8A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br w:type="page"/>
      </w:r>
    </w:p>
    <w:p w14:paraId="16D742A0" w14:textId="77777777" w:rsidR="00F173DE" w:rsidRPr="00FB233E" w:rsidRDefault="00000000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lastRenderedPageBreak/>
        <w:t>Activity 5: Writing a Proper Test Case (12 minutes)</w:t>
      </w:r>
    </w:p>
    <w:p w14:paraId="5B23A06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25. Write the seven fields of a complete test case in order or any clear order.</w:t>
      </w:r>
    </w:p>
    <w:p w14:paraId="00CD9D09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6B0E2148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181FBE25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26. For an EFL bill calculation where the first 100 units use the lifeline rate, complete the test case below.</w:t>
      </w:r>
    </w:p>
    <w:p w14:paraId="14CE618B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Test Case ID: ____________________</w:t>
      </w:r>
    </w:p>
    <w:p w14:paraId="4C80CBA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Test Input: _______________________</w:t>
      </w:r>
    </w:p>
    <w:p w14:paraId="04112A9F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Expected Output: _________________________________________________________________</w:t>
      </w:r>
    </w:p>
    <w:p w14:paraId="219CD9A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Technique: ________________________</w:t>
      </w:r>
    </w:p>
    <w:p w14:paraId="7860359F" w14:textId="77777777" w:rsidR="00005207" w:rsidRPr="00FB233E" w:rsidRDefault="00005207">
      <w:pPr>
        <w:rPr>
          <w:rFonts w:cs="Times New Roman"/>
        </w:rPr>
      </w:pPr>
    </w:p>
    <w:p w14:paraId="19194BBB" w14:textId="77777777" w:rsidR="00005207" w:rsidRPr="00FB233E" w:rsidRDefault="00005207" w:rsidP="00005207">
      <w:pPr>
        <w:pStyle w:val="Heading2"/>
        <w:rPr>
          <w:rFonts w:ascii="Times New Roman" w:hAnsi="Times New Roman" w:cs="Times New Roman"/>
        </w:rPr>
      </w:pPr>
      <w:r w:rsidRPr="00FB233E">
        <w:rPr>
          <w:rFonts w:ascii="Times New Roman" w:eastAsia="Times New Roman" w:hAnsi="Times New Roman" w:cs="Times New Roman"/>
          <w:b w:val="0"/>
        </w:rPr>
        <w:t>Exit Ticket (9 minutes)</w:t>
      </w:r>
    </w:p>
    <w:p w14:paraId="19567E83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27. If the test input is 101 units, what should the expected output be?</w:t>
      </w:r>
    </w:p>
    <w:p w14:paraId="26402CD3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07046E34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28. If the test input is -5 units, which technique is being used and what should happen?</w:t>
      </w:r>
    </w:p>
    <w:p w14:paraId="5004624F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t>____________________________________________________________________________</w:t>
      </w:r>
    </w:p>
    <w:p w14:paraId="5D74F0A6" w14:textId="77777777" w:rsidR="00F173DE" w:rsidRPr="00FB233E" w:rsidRDefault="00000000">
      <w:pPr>
        <w:rPr>
          <w:rFonts w:cs="Times New Roman"/>
        </w:rPr>
      </w:pPr>
      <w:r w:rsidRPr="00FB233E">
        <w:rPr>
          <w:rFonts w:cs="Times New Roman"/>
        </w:rPr>
        <w:br w:type="page"/>
      </w:r>
    </w:p>
    <w:p w14:paraId="31BBD2E8" w14:textId="77777777" w:rsidR="00F173DE" w:rsidRPr="00FB233E" w:rsidRDefault="00000000">
      <w:pPr>
        <w:jc w:val="center"/>
        <w:rPr>
          <w:rFonts w:cs="Times New Roman"/>
        </w:rPr>
      </w:pPr>
      <w:r w:rsidRPr="00FB233E">
        <w:rPr>
          <w:rFonts w:cs="Times New Roman"/>
          <w:b/>
          <w:sz w:val="36"/>
        </w:rPr>
        <w:lastRenderedPageBreak/>
        <w:t>FACILITATOR ANSWER KEY</w:t>
      </w:r>
    </w:p>
    <w:p w14:paraId="43027667" w14:textId="77777777" w:rsidR="00FB233E" w:rsidRPr="00FB233E" w:rsidRDefault="00FB233E" w:rsidP="00FB233E">
      <w:pPr>
        <w:pStyle w:val="Heading1"/>
        <w:rPr>
          <w:rFonts w:ascii="Times New Roman" w:hAnsi="Times New Roman" w:cs="Times New Roman"/>
        </w:rPr>
      </w:pPr>
      <w:r w:rsidRPr="00FB233E">
        <w:rPr>
          <w:rFonts w:ascii="Times New Roman" w:hAnsi="Times New Roman" w:cs="Times New Roman"/>
        </w:rPr>
        <w:t>MONDAY — TESTING FUNDAMENTALS &amp; TEST LEVELS</w:t>
      </w:r>
    </w:p>
    <w:p w14:paraId="1E73C9D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1. </w:t>
      </w:r>
      <w:proofErr w:type="gramStart"/>
      <w:r w:rsidRPr="00FB233E">
        <w:rPr>
          <w:rFonts w:cs="Times New Roman"/>
        </w:rPr>
        <w:t>TRUE  →</w:t>
      </w:r>
      <w:proofErr w:type="gramEnd"/>
      <w:r w:rsidRPr="00FB233E">
        <w:rPr>
          <w:rFonts w:cs="Times New Roman"/>
        </w:rPr>
        <w:t xml:space="preserve"> Testing looks for problems before the customer finds them.</w:t>
      </w:r>
    </w:p>
    <w:p w14:paraId="78AE517D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2. </w:t>
      </w:r>
      <w:proofErr w:type="gramStart"/>
      <w:r w:rsidRPr="00FB233E">
        <w:rPr>
          <w:rFonts w:cs="Times New Roman"/>
        </w:rPr>
        <w:t>TRUE  →</w:t>
      </w:r>
      <w:proofErr w:type="gramEnd"/>
      <w:r w:rsidRPr="00FB233E">
        <w:rPr>
          <w:rFonts w:cs="Times New Roman"/>
        </w:rPr>
        <w:t xml:space="preserve"> Testing finds the problem; debugging finds why it happened and fixes it.</w:t>
      </w:r>
    </w:p>
    <w:p w14:paraId="0DF536C1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2a. </w:t>
      </w:r>
      <w:proofErr w:type="gramStart"/>
      <w:r w:rsidRPr="00FB233E">
        <w:rPr>
          <w:rFonts w:cs="Times New Roman"/>
        </w:rPr>
        <w:t>TESTING  →</w:t>
      </w:r>
      <w:proofErr w:type="gramEnd"/>
      <w:r w:rsidRPr="00FB233E">
        <w:rPr>
          <w:rFonts w:cs="Times New Roman"/>
        </w:rPr>
        <w:t xml:space="preserve"> Running software to find defects.</w:t>
      </w:r>
    </w:p>
    <w:p w14:paraId="6DA0CE47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2b. </w:t>
      </w:r>
      <w:proofErr w:type="gramStart"/>
      <w:r w:rsidRPr="00FB233E">
        <w:rPr>
          <w:rFonts w:cs="Times New Roman"/>
        </w:rPr>
        <w:t>DEBUGGING  →</w:t>
      </w:r>
      <w:proofErr w:type="gramEnd"/>
      <w:r w:rsidRPr="00FB233E">
        <w:rPr>
          <w:rFonts w:cs="Times New Roman"/>
        </w:rPr>
        <w:t xml:space="preserve"> Finding the cause of a defect in the code.</w:t>
      </w:r>
    </w:p>
    <w:p w14:paraId="6FD1FA2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2c. </w:t>
      </w:r>
      <w:proofErr w:type="gramStart"/>
      <w:r w:rsidRPr="00FB233E">
        <w:rPr>
          <w:rFonts w:cs="Times New Roman"/>
        </w:rPr>
        <w:t>TESTING  →</w:t>
      </w:r>
      <w:proofErr w:type="gramEnd"/>
      <w:r w:rsidRPr="00FB233E">
        <w:rPr>
          <w:rFonts w:cs="Times New Roman"/>
        </w:rPr>
        <w:t xml:space="preserve"> Produces test cases, results and defect reports.</w:t>
      </w:r>
    </w:p>
    <w:p w14:paraId="089FF884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2d. </w:t>
      </w:r>
      <w:proofErr w:type="gramStart"/>
      <w:r w:rsidRPr="00FB233E">
        <w:rPr>
          <w:rFonts w:cs="Times New Roman"/>
        </w:rPr>
        <w:t>DEBUGGING  →</w:t>
      </w:r>
      <w:proofErr w:type="gramEnd"/>
      <w:r w:rsidRPr="00FB233E">
        <w:rPr>
          <w:rFonts w:cs="Times New Roman"/>
        </w:rPr>
        <w:t xml:space="preserve"> Fixes the defect after it has been found.</w:t>
      </w:r>
    </w:p>
    <w:p w14:paraId="328CB5BA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3. Testing finds defects; debugging finds the cause and fixes them.</w:t>
      </w:r>
    </w:p>
    <w:p w14:paraId="1D8ACD1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3a. </w:t>
      </w:r>
      <w:proofErr w:type="gramStart"/>
      <w:r w:rsidRPr="00FB233E">
        <w:rPr>
          <w:rFonts w:cs="Times New Roman"/>
        </w:rPr>
        <w:t>VERIFICATION  →</w:t>
      </w:r>
      <w:proofErr w:type="gramEnd"/>
      <w:r w:rsidRPr="00FB233E">
        <w:rPr>
          <w:rFonts w:cs="Times New Roman"/>
        </w:rPr>
        <w:t xml:space="preserve"> Are we building the product right?</w:t>
      </w:r>
    </w:p>
    <w:p w14:paraId="6BBB00AE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3b. </w:t>
      </w:r>
      <w:proofErr w:type="gramStart"/>
      <w:r w:rsidRPr="00FB233E">
        <w:rPr>
          <w:rFonts w:cs="Times New Roman"/>
        </w:rPr>
        <w:t>VALIDATION  →</w:t>
      </w:r>
      <w:proofErr w:type="gramEnd"/>
      <w:r w:rsidRPr="00FB233E">
        <w:rPr>
          <w:rFonts w:cs="Times New Roman"/>
        </w:rPr>
        <w:t xml:space="preserve"> Are we building the right product?</w:t>
      </w:r>
    </w:p>
    <w:p w14:paraId="689AAAC6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3c. </w:t>
      </w:r>
      <w:proofErr w:type="gramStart"/>
      <w:r w:rsidRPr="00FB233E">
        <w:rPr>
          <w:rFonts w:cs="Times New Roman"/>
        </w:rPr>
        <w:t>VERIFICATION  →</w:t>
      </w:r>
      <w:proofErr w:type="gramEnd"/>
      <w:r w:rsidRPr="00FB233E">
        <w:rPr>
          <w:rFonts w:cs="Times New Roman"/>
        </w:rPr>
        <w:t xml:space="preserve"> Checks that the code correctly follows the design.</w:t>
      </w:r>
    </w:p>
    <w:p w14:paraId="70A54BDD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3d. </w:t>
      </w:r>
      <w:proofErr w:type="gramStart"/>
      <w:r w:rsidRPr="00FB233E">
        <w:rPr>
          <w:rFonts w:cs="Times New Roman"/>
        </w:rPr>
        <w:t>VALIDATION  →</w:t>
      </w:r>
      <w:proofErr w:type="gramEnd"/>
      <w:r w:rsidRPr="00FB233E">
        <w:rPr>
          <w:rFonts w:cs="Times New Roman"/>
        </w:rPr>
        <w:t xml:space="preserve"> Checks that the finished system meets the customer's needs.</w:t>
      </w:r>
    </w:p>
    <w:p w14:paraId="40DA88F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4. UNIT and </w:t>
      </w:r>
      <w:proofErr w:type="gramStart"/>
      <w:r w:rsidRPr="00FB233E">
        <w:rPr>
          <w:rFonts w:cs="Times New Roman"/>
        </w:rPr>
        <w:t>INTEGRATION  →</w:t>
      </w:r>
      <w:proofErr w:type="gramEnd"/>
      <w:r w:rsidRPr="00FB233E">
        <w:rPr>
          <w:rFonts w:cs="Times New Roman"/>
        </w:rPr>
        <w:t xml:space="preserve"> These mainly answer verification.</w:t>
      </w:r>
    </w:p>
    <w:p w14:paraId="395F1D6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5. SYSTEM and </w:t>
      </w:r>
      <w:proofErr w:type="gramStart"/>
      <w:r w:rsidRPr="00FB233E">
        <w:rPr>
          <w:rFonts w:cs="Times New Roman"/>
        </w:rPr>
        <w:t>ACCEPTANCE  →</w:t>
      </w:r>
      <w:proofErr w:type="gramEnd"/>
      <w:r w:rsidRPr="00FB233E">
        <w:rPr>
          <w:rFonts w:cs="Times New Roman"/>
        </w:rPr>
        <w:t xml:space="preserve"> These mainly answer validation.</w:t>
      </w:r>
    </w:p>
    <w:p w14:paraId="2AD21708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4a. </w:t>
      </w:r>
      <w:proofErr w:type="gramStart"/>
      <w:r w:rsidRPr="00FB233E">
        <w:rPr>
          <w:rFonts w:cs="Times New Roman"/>
        </w:rPr>
        <w:t>UNIT  →</w:t>
      </w:r>
      <w:proofErr w:type="gramEnd"/>
      <w:r w:rsidRPr="00FB233E">
        <w:rPr>
          <w:rFonts w:cs="Times New Roman"/>
        </w:rPr>
        <w:t xml:space="preserve"> Tests one function, method or class.</w:t>
      </w:r>
    </w:p>
    <w:p w14:paraId="6825FA1E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4b. </w:t>
      </w:r>
      <w:proofErr w:type="gramStart"/>
      <w:r w:rsidRPr="00FB233E">
        <w:rPr>
          <w:rFonts w:cs="Times New Roman"/>
        </w:rPr>
        <w:t>INTEGRATION  →</w:t>
      </w:r>
      <w:proofErr w:type="gramEnd"/>
      <w:r w:rsidRPr="00FB233E">
        <w:rPr>
          <w:rFonts w:cs="Times New Roman"/>
        </w:rPr>
        <w:t xml:space="preserve"> Tests whether separate parts work together.</w:t>
      </w:r>
    </w:p>
    <w:p w14:paraId="5B142D5F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4c. </w:t>
      </w:r>
      <w:proofErr w:type="gramStart"/>
      <w:r w:rsidRPr="00FB233E">
        <w:rPr>
          <w:rFonts w:cs="Times New Roman"/>
        </w:rPr>
        <w:t>SYSTEM  →</w:t>
      </w:r>
      <w:proofErr w:type="gramEnd"/>
      <w:r w:rsidRPr="00FB233E">
        <w:rPr>
          <w:rFonts w:cs="Times New Roman"/>
        </w:rPr>
        <w:t xml:space="preserve"> Tests the complete system.</w:t>
      </w:r>
    </w:p>
    <w:p w14:paraId="75BE306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4d. </w:t>
      </w:r>
      <w:proofErr w:type="gramStart"/>
      <w:r w:rsidRPr="00FB233E">
        <w:rPr>
          <w:rFonts w:cs="Times New Roman"/>
        </w:rPr>
        <w:t>ACCEPTANCE  →</w:t>
      </w:r>
      <w:proofErr w:type="gramEnd"/>
      <w:r w:rsidRPr="00FB233E">
        <w:rPr>
          <w:rFonts w:cs="Times New Roman"/>
        </w:rPr>
        <w:t xml:space="preserve"> The customer checks that the system meets their needs.</w:t>
      </w:r>
    </w:p>
    <w:p w14:paraId="74F9C2EB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6. UNIT → INTEGRATION → SYSTEM → ACCEPTANCE</w:t>
      </w:r>
    </w:p>
    <w:p w14:paraId="1BE26039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7. ACCEPTANCE </w:t>
      </w:r>
      <w:proofErr w:type="gramStart"/>
      <w:r w:rsidRPr="00FB233E">
        <w:rPr>
          <w:rFonts w:cs="Times New Roman"/>
        </w:rPr>
        <w:t>TESTING  →</w:t>
      </w:r>
      <w:proofErr w:type="gramEnd"/>
      <w:r w:rsidRPr="00FB233E">
        <w:rPr>
          <w:rFonts w:cs="Times New Roman"/>
        </w:rPr>
        <w:t xml:space="preserve"> Checks whether the finished system meets the real need.</w:t>
      </w:r>
    </w:p>
    <w:p w14:paraId="3E49667F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5a. </w:t>
      </w:r>
      <w:proofErr w:type="gramStart"/>
      <w:r w:rsidRPr="00FB233E">
        <w:rPr>
          <w:rFonts w:cs="Times New Roman"/>
        </w:rPr>
        <w:t>DEVELOPER  →</w:t>
      </w:r>
      <w:proofErr w:type="gramEnd"/>
      <w:r w:rsidRPr="00FB233E">
        <w:rPr>
          <w:rFonts w:cs="Times New Roman"/>
        </w:rPr>
        <w:t xml:space="preserve"> Mostly involved in Unit Testing.</w:t>
      </w:r>
    </w:p>
    <w:p w14:paraId="63B474A3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5b. DEVELOPER + TESTER/</w:t>
      </w:r>
      <w:proofErr w:type="gramStart"/>
      <w:r w:rsidRPr="00FB233E">
        <w:rPr>
          <w:rFonts w:cs="Times New Roman"/>
        </w:rPr>
        <w:t>QA  →</w:t>
      </w:r>
      <w:proofErr w:type="gramEnd"/>
      <w:r w:rsidRPr="00FB233E">
        <w:rPr>
          <w:rFonts w:cs="Times New Roman"/>
        </w:rPr>
        <w:t xml:space="preserve"> Mostly involved in Integration Testing.</w:t>
      </w:r>
    </w:p>
    <w:p w14:paraId="1028D63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5c. TESTER/QA </w:t>
      </w:r>
      <w:proofErr w:type="gramStart"/>
      <w:r w:rsidRPr="00FB233E">
        <w:rPr>
          <w:rFonts w:cs="Times New Roman"/>
        </w:rPr>
        <w:t>ENGINEER  →</w:t>
      </w:r>
      <w:proofErr w:type="gramEnd"/>
      <w:r w:rsidRPr="00FB233E">
        <w:rPr>
          <w:rFonts w:cs="Times New Roman"/>
        </w:rPr>
        <w:t xml:space="preserve"> Mostly involved in System Testing.</w:t>
      </w:r>
    </w:p>
    <w:p w14:paraId="28F6917E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5d. CUSTOMER + BUSINESS </w:t>
      </w:r>
      <w:proofErr w:type="gramStart"/>
      <w:r w:rsidRPr="00FB233E">
        <w:rPr>
          <w:rFonts w:cs="Times New Roman"/>
        </w:rPr>
        <w:t>ANALYST  →</w:t>
      </w:r>
      <w:proofErr w:type="gramEnd"/>
      <w:r w:rsidRPr="00FB233E">
        <w:rPr>
          <w:rFonts w:cs="Times New Roman"/>
        </w:rPr>
        <w:t xml:space="preserve"> Mostly involved in Acceptance Testing.</w:t>
      </w:r>
    </w:p>
    <w:p w14:paraId="0BC1CFD7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8. SYSTEM </w:t>
      </w:r>
      <w:proofErr w:type="gramStart"/>
      <w:r w:rsidRPr="00FB233E">
        <w:rPr>
          <w:rFonts w:cs="Times New Roman"/>
        </w:rPr>
        <w:t>DESIGN  →</w:t>
      </w:r>
      <w:proofErr w:type="gramEnd"/>
      <w:r w:rsidRPr="00FB233E">
        <w:rPr>
          <w:rFonts w:cs="Times New Roman"/>
        </w:rPr>
        <w:t xml:space="preserve"> System Testing is paired with System Design.</w:t>
      </w:r>
    </w:p>
    <w:p w14:paraId="6A8846F1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9. </w:t>
      </w:r>
      <w:proofErr w:type="gramStart"/>
      <w:r w:rsidRPr="00FB233E">
        <w:rPr>
          <w:rFonts w:cs="Times New Roman"/>
        </w:rPr>
        <w:t>REQUIREMENTS  →</w:t>
      </w:r>
      <w:proofErr w:type="gramEnd"/>
      <w:r w:rsidRPr="00FB233E">
        <w:rPr>
          <w:rFonts w:cs="Times New Roman"/>
        </w:rPr>
        <w:t xml:space="preserve"> Acceptance Testing is paired with Requirements.</w:t>
      </w:r>
    </w:p>
    <w:p w14:paraId="3D61864D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10. They make sure testing stays on schedule and matches the original requirements.</w:t>
      </w:r>
    </w:p>
    <w:p w14:paraId="3A2F2D48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11. </w:t>
      </w:r>
      <w:proofErr w:type="gramStart"/>
      <w:r w:rsidRPr="00FB233E">
        <w:rPr>
          <w:rFonts w:cs="Times New Roman"/>
        </w:rPr>
        <w:t>UNIT  →</w:t>
      </w:r>
      <w:proofErr w:type="gramEnd"/>
      <w:r w:rsidRPr="00FB233E">
        <w:rPr>
          <w:rFonts w:cs="Times New Roman"/>
        </w:rPr>
        <w:t xml:space="preserve"> The delivery-fee function is tested by itself.</w:t>
      </w:r>
    </w:p>
    <w:p w14:paraId="0BD12DB7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12. </w:t>
      </w:r>
      <w:proofErr w:type="gramStart"/>
      <w:r w:rsidRPr="00FB233E">
        <w:rPr>
          <w:rFonts w:cs="Times New Roman"/>
        </w:rPr>
        <w:t>INTEGRATION  →</w:t>
      </w:r>
      <w:proofErr w:type="gramEnd"/>
      <w:r w:rsidRPr="00FB233E">
        <w:rPr>
          <w:rFonts w:cs="Times New Roman"/>
        </w:rPr>
        <w:t xml:space="preserve"> The fee function and M-</w:t>
      </w:r>
      <w:proofErr w:type="spellStart"/>
      <w:r w:rsidRPr="00FB233E">
        <w:rPr>
          <w:rFonts w:cs="Times New Roman"/>
        </w:rPr>
        <w:t>PAiSA</w:t>
      </w:r>
      <w:proofErr w:type="spellEnd"/>
      <w:r w:rsidRPr="00FB233E">
        <w:rPr>
          <w:rFonts w:cs="Times New Roman"/>
        </w:rPr>
        <w:t xml:space="preserve"> module are tested together.</w:t>
      </w:r>
    </w:p>
    <w:p w14:paraId="38C25EE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13. </w:t>
      </w:r>
      <w:proofErr w:type="gramStart"/>
      <w:r w:rsidRPr="00FB233E">
        <w:rPr>
          <w:rFonts w:cs="Times New Roman"/>
        </w:rPr>
        <w:t>SYSTEM  →</w:t>
      </w:r>
      <w:proofErr w:type="gramEnd"/>
      <w:r w:rsidRPr="00FB233E">
        <w:rPr>
          <w:rFonts w:cs="Times New Roman"/>
        </w:rPr>
        <w:t xml:space="preserve"> The whole checkout is tested from start to finish.</w:t>
      </w:r>
    </w:p>
    <w:p w14:paraId="558DA52D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14. </w:t>
      </w:r>
      <w:proofErr w:type="gramStart"/>
      <w:r w:rsidRPr="00FB233E">
        <w:rPr>
          <w:rFonts w:cs="Times New Roman"/>
        </w:rPr>
        <w:t>ACCEPTANCE  →</w:t>
      </w:r>
      <w:proofErr w:type="gramEnd"/>
      <w:r w:rsidRPr="00FB233E">
        <w:rPr>
          <w:rFonts w:cs="Times New Roman"/>
        </w:rPr>
        <w:t xml:space="preserve"> Real sellers check whether it meets their needs.</w:t>
      </w:r>
    </w:p>
    <w:p w14:paraId="370B629B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15. To find software problems before the customer does.</w:t>
      </w:r>
    </w:p>
    <w:p w14:paraId="0E7E4458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16. </w:t>
      </w:r>
      <w:proofErr w:type="gramStart"/>
      <w:r w:rsidRPr="00FB233E">
        <w:rPr>
          <w:rFonts w:cs="Times New Roman"/>
        </w:rPr>
        <w:t>right  →</w:t>
      </w:r>
      <w:proofErr w:type="gramEnd"/>
      <w:r w:rsidRPr="00FB233E">
        <w:rPr>
          <w:rFonts w:cs="Times New Roman"/>
        </w:rPr>
        <w:t xml:space="preserve"> Verification = Are we building the product right?</w:t>
      </w:r>
    </w:p>
    <w:p w14:paraId="20A00150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17. </w:t>
      </w:r>
      <w:proofErr w:type="gramStart"/>
      <w:r w:rsidRPr="00FB233E">
        <w:rPr>
          <w:rFonts w:cs="Times New Roman"/>
        </w:rPr>
        <w:t>right  →</w:t>
      </w:r>
      <w:proofErr w:type="gramEnd"/>
      <w:r w:rsidRPr="00FB233E">
        <w:rPr>
          <w:rFonts w:cs="Times New Roman"/>
        </w:rPr>
        <w:t xml:space="preserve"> Validation = Are we building the right product?</w:t>
      </w:r>
    </w:p>
    <w:p w14:paraId="06D3DCFC" w14:textId="2D52BB58" w:rsidR="00FB233E" w:rsidRPr="00FB233E" w:rsidRDefault="00FB233E" w:rsidP="00FB233E">
      <w:pPr>
        <w:pStyle w:val="Heading1"/>
        <w:rPr>
          <w:rFonts w:ascii="Times New Roman" w:hAnsi="Times New Roman" w:cs="Times New Roman"/>
        </w:rPr>
      </w:pPr>
      <w:r w:rsidRPr="00FB233E">
        <w:rPr>
          <w:rFonts w:ascii="Times New Roman" w:hAnsi="Times New Roman" w:cs="Times New Roman"/>
        </w:rPr>
        <w:t>TUESDAY — TESTING TECHNIQUES &amp; TEST CASE DESIGN</w:t>
      </w:r>
    </w:p>
    <w:p w14:paraId="6634F34E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18. </w:t>
      </w:r>
      <w:proofErr w:type="gramStart"/>
      <w:r w:rsidRPr="00FB233E">
        <w:rPr>
          <w:rFonts w:cs="Times New Roman"/>
        </w:rPr>
        <w:t>FALSE  →</w:t>
      </w:r>
      <w:proofErr w:type="gramEnd"/>
      <w:r w:rsidRPr="00FB233E">
        <w:rPr>
          <w:rFonts w:cs="Times New Roman"/>
        </w:rPr>
        <w:t xml:space="preserve"> Black-box testing does not need the source code.</w:t>
      </w:r>
    </w:p>
    <w:p w14:paraId="3C1195E8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19. </w:t>
      </w:r>
      <w:proofErr w:type="gramStart"/>
      <w:r w:rsidRPr="00FB233E">
        <w:rPr>
          <w:rFonts w:cs="Times New Roman"/>
        </w:rPr>
        <w:t>TRUE  →</w:t>
      </w:r>
      <w:proofErr w:type="gramEnd"/>
      <w:r w:rsidRPr="00FB233E">
        <w:rPr>
          <w:rFonts w:cs="Times New Roman"/>
        </w:rPr>
        <w:t xml:space="preserve"> White-box testing uses knowledge of the actual code.</w:t>
      </w:r>
    </w:p>
    <w:p w14:paraId="5D16B4A1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2a. BLACK-</w:t>
      </w:r>
      <w:proofErr w:type="gramStart"/>
      <w:r w:rsidRPr="00FB233E">
        <w:rPr>
          <w:rFonts w:cs="Times New Roman"/>
        </w:rPr>
        <w:t>BOX  →</w:t>
      </w:r>
      <w:proofErr w:type="gramEnd"/>
      <w:r w:rsidRPr="00FB233E">
        <w:rPr>
          <w:rFonts w:cs="Times New Roman"/>
        </w:rPr>
        <w:t xml:space="preserve"> Tests from outside using inputs and outputs.</w:t>
      </w:r>
    </w:p>
    <w:p w14:paraId="1DB7078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2b. BLACK-</w:t>
      </w:r>
      <w:proofErr w:type="gramStart"/>
      <w:r w:rsidRPr="00FB233E">
        <w:rPr>
          <w:rFonts w:cs="Times New Roman"/>
        </w:rPr>
        <w:t>BOX  →</w:t>
      </w:r>
      <w:proofErr w:type="gramEnd"/>
      <w:r w:rsidRPr="00FB233E">
        <w:rPr>
          <w:rFonts w:cs="Times New Roman"/>
        </w:rPr>
        <w:t xml:space="preserve"> The tester does not need to see the code.</w:t>
      </w:r>
    </w:p>
    <w:p w14:paraId="00CA5FDF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2c. WHITE-</w:t>
      </w:r>
      <w:proofErr w:type="gramStart"/>
      <w:r w:rsidRPr="00FB233E">
        <w:rPr>
          <w:rFonts w:cs="Times New Roman"/>
        </w:rPr>
        <w:t>BOX  →</w:t>
      </w:r>
      <w:proofErr w:type="gramEnd"/>
      <w:r w:rsidRPr="00FB233E">
        <w:rPr>
          <w:rFonts w:cs="Times New Roman"/>
        </w:rPr>
        <w:t xml:space="preserve"> Checks paths through the code.</w:t>
      </w:r>
    </w:p>
    <w:p w14:paraId="3C6D1DC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2d. WHITE-</w:t>
      </w:r>
      <w:proofErr w:type="gramStart"/>
      <w:r w:rsidRPr="00FB233E">
        <w:rPr>
          <w:rFonts w:cs="Times New Roman"/>
        </w:rPr>
        <w:t>BOX  →</w:t>
      </w:r>
      <w:proofErr w:type="gramEnd"/>
      <w:r w:rsidRPr="00FB233E">
        <w:rPr>
          <w:rFonts w:cs="Times New Roman"/>
        </w:rPr>
        <w:t xml:space="preserve"> Uses statement coverage and branch coverage.</w:t>
      </w:r>
    </w:p>
    <w:p w14:paraId="0F6C5A43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20. Black-box tests from outside without the code; white-box uses the actual code.</w:t>
      </w:r>
    </w:p>
    <w:p w14:paraId="1482A54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3a. INVALID-</w:t>
      </w:r>
      <w:proofErr w:type="gramStart"/>
      <w:r w:rsidRPr="00FB233E">
        <w:rPr>
          <w:rFonts w:cs="Times New Roman"/>
        </w:rPr>
        <w:t>LOW  →</w:t>
      </w:r>
      <w:proofErr w:type="gramEnd"/>
      <w:r w:rsidRPr="00FB233E">
        <w:rPr>
          <w:rFonts w:cs="Times New Roman"/>
        </w:rPr>
        <w:t xml:space="preserve"> -5% is below the allowed 0–50% range.</w:t>
      </w:r>
    </w:p>
    <w:p w14:paraId="0ACAADDB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 xml:space="preserve">Activity 3b. </w:t>
      </w:r>
      <w:proofErr w:type="gramStart"/>
      <w:r w:rsidRPr="00FB233E">
        <w:rPr>
          <w:rFonts w:cs="Times New Roman"/>
        </w:rPr>
        <w:t>VALID  →</w:t>
      </w:r>
      <w:proofErr w:type="gramEnd"/>
      <w:r w:rsidRPr="00FB233E">
        <w:rPr>
          <w:rFonts w:cs="Times New Roman"/>
        </w:rPr>
        <w:t xml:space="preserve"> 25% is inside the allowed range.</w:t>
      </w:r>
    </w:p>
    <w:p w14:paraId="6C1EBAB2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Activity 3c. INVALID-</w:t>
      </w:r>
      <w:proofErr w:type="gramStart"/>
      <w:r w:rsidRPr="00FB233E">
        <w:rPr>
          <w:rFonts w:cs="Times New Roman"/>
        </w:rPr>
        <w:t>HIGH  →</w:t>
      </w:r>
      <w:proofErr w:type="gramEnd"/>
      <w:r w:rsidRPr="00FB233E">
        <w:rPr>
          <w:rFonts w:cs="Times New Roman"/>
        </w:rPr>
        <w:t xml:space="preserve"> 75% is above the allowed range.</w:t>
      </w:r>
    </w:p>
    <w:p w14:paraId="32C2FCBA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21. Because values in the same group should behave the same, so one value can represent the group.</w:t>
      </w:r>
    </w:p>
    <w:p w14:paraId="57A9DD01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lastRenderedPageBreak/>
        <w:t>22. -1%, 0%, 1</w:t>
      </w:r>
      <w:proofErr w:type="gramStart"/>
      <w:r w:rsidRPr="00FB233E">
        <w:rPr>
          <w:rFonts w:cs="Times New Roman"/>
        </w:rPr>
        <w:t>%  →</w:t>
      </w:r>
      <w:proofErr w:type="gramEnd"/>
      <w:r w:rsidRPr="00FB233E">
        <w:rPr>
          <w:rFonts w:cs="Times New Roman"/>
        </w:rPr>
        <w:t xml:space="preserve"> Just below, at, and just above the lower boundary.</w:t>
      </w:r>
    </w:p>
    <w:p w14:paraId="7F1E017C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23. 49%, 50%, 51</w:t>
      </w:r>
      <w:proofErr w:type="gramStart"/>
      <w:r w:rsidRPr="00FB233E">
        <w:rPr>
          <w:rFonts w:cs="Times New Roman"/>
        </w:rPr>
        <w:t>%  →</w:t>
      </w:r>
      <w:proofErr w:type="gramEnd"/>
      <w:r w:rsidRPr="00FB233E">
        <w:rPr>
          <w:rFonts w:cs="Times New Roman"/>
        </w:rPr>
        <w:t xml:space="preserve"> Just below, at, and just above the upper boundary.</w:t>
      </w:r>
    </w:p>
    <w:p w14:paraId="5BF8FBFA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24. Because mistakes often happen at the edges of a range.</w:t>
      </w:r>
    </w:p>
    <w:p w14:paraId="416124D5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25. Test Case ID, Description, Preconditions, Test Input, Expected Output, Actual Result, Pass/Fail</w:t>
      </w:r>
    </w:p>
    <w:p w14:paraId="0A3076D8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26. TC-BILL-03 | 101 units | First 100 at lifeline rate, 1 at standard rate | Boundary (just above)</w:t>
      </w:r>
    </w:p>
    <w:p w14:paraId="7D941952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27. First 100 units use the lifeline rate; 1 unit uses the standard rate.</w:t>
      </w:r>
    </w:p>
    <w:p w14:paraId="4CC101B7" w14:textId="77777777" w:rsidR="00FB233E" w:rsidRPr="00FB233E" w:rsidRDefault="00FB233E" w:rsidP="00FB233E">
      <w:pPr>
        <w:rPr>
          <w:rFonts w:cs="Times New Roman"/>
        </w:rPr>
      </w:pPr>
      <w:r w:rsidRPr="00FB233E">
        <w:rPr>
          <w:rFonts w:cs="Times New Roman"/>
        </w:rPr>
        <w:t>28. Equivalence (invalid-low); the system rejects -5 units as invalid.</w:t>
      </w:r>
    </w:p>
    <w:sectPr w:rsidR="00FB233E" w:rsidRPr="00FB233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707063">
    <w:abstractNumId w:val="8"/>
  </w:num>
  <w:num w:numId="2" w16cid:durableId="454719989">
    <w:abstractNumId w:val="6"/>
  </w:num>
  <w:num w:numId="3" w16cid:durableId="1906991669">
    <w:abstractNumId w:val="5"/>
  </w:num>
  <w:num w:numId="4" w16cid:durableId="456997080">
    <w:abstractNumId w:val="4"/>
  </w:num>
  <w:num w:numId="5" w16cid:durableId="54017056">
    <w:abstractNumId w:val="7"/>
  </w:num>
  <w:num w:numId="6" w16cid:durableId="1428235527">
    <w:abstractNumId w:val="3"/>
  </w:num>
  <w:num w:numId="7" w16cid:durableId="1959290567">
    <w:abstractNumId w:val="2"/>
  </w:num>
  <w:num w:numId="8" w16cid:durableId="1978685249">
    <w:abstractNumId w:val="1"/>
  </w:num>
  <w:num w:numId="9" w16cid:durableId="418063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207"/>
    <w:rsid w:val="00034616"/>
    <w:rsid w:val="0006063C"/>
    <w:rsid w:val="0015074B"/>
    <w:rsid w:val="0029639D"/>
    <w:rsid w:val="002D10D3"/>
    <w:rsid w:val="00326F90"/>
    <w:rsid w:val="003476F4"/>
    <w:rsid w:val="00947DEF"/>
    <w:rsid w:val="00AA1D8D"/>
    <w:rsid w:val="00B47730"/>
    <w:rsid w:val="00CB0664"/>
    <w:rsid w:val="00F173DE"/>
    <w:rsid w:val="00F22B1B"/>
    <w:rsid w:val="00FB233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65B57"/>
  <w14:defaultImageDpi w14:val="300"/>
  <w15:docId w15:val="{9DC1BFD3-3FE1-40F3-AF93-8D92D308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6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7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0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51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42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1634</Words>
  <Characters>9318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Melvin Gounder</cp:lastModifiedBy>
  <cp:revision>4</cp:revision>
  <dcterms:created xsi:type="dcterms:W3CDTF">2013-12-23T23:15:00Z</dcterms:created>
  <dcterms:modified xsi:type="dcterms:W3CDTF">2026-09-13T17:45:00Z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1a577808-14f2-4371-a6c2-245316736be5</vt:lpwstr>
  </property>
</Properties>
</file>